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59BFE" w14:textId="44E5504F" w:rsidR="00665CB7" w:rsidRPr="002C156F" w:rsidRDefault="00F91FA9" w:rsidP="00F91FA9">
      <w:pPr>
        <w:pStyle w:val="Title"/>
        <w:jc w:val="center"/>
        <w:rPr>
          <w:rFonts w:ascii="Arial" w:hAnsi="Arial" w:cs="Arial"/>
          <w:sz w:val="36"/>
          <w:szCs w:val="36"/>
        </w:rPr>
      </w:pPr>
      <w:r w:rsidRPr="002C156F">
        <w:rPr>
          <w:rFonts w:ascii="Arial" w:hAnsi="Arial" w:cs="Arial"/>
          <w:sz w:val="36"/>
          <w:szCs w:val="36"/>
        </w:rPr>
        <w:t>Infosys Springboard Virtual Internship 6.0 Completion Report</w:t>
      </w:r>
    </w:p>
    <w:p w14:paraId="5CB1814B" w14:textId="2F23AAA3" w:rsidR="00F91FA9" w:rsidRPr="002C156F" w:rsidRDefault="00F91FA9" w:rsidP="00F91FA9">
      <w:pPr>
        <w:rPr>
          <w:rFonts w:ascii="Arial" w:hAnsi="Arial" w:cs="Arial"/>
          <w:sz w:val="20"/>
          <w:szCs w:val="20"/>
        </w:rPr>
      </w:pPr>
      <w:r w:rsidRPr="002C156F">
        <w:rPr>
          <w:rFonts w:ascii="Arial" w:hAnsi="Arial" w:cs="Arial"/>
          <w:b/>
          <w:bCs/>
          <w:sz w:val="20"/>
          <w:szCs w:val="20"/>
        </w:rPr>
        <w:t>Batch Number</w:t>
      </w:r>
      <w:r w:rsidR="009B15CA" w:rsidRPr="002C156F">
        <w:rPr>
          <w:rFonts w:ascii="Arial" w:hAnsi="Arial" w:cs="Arial"/>
          <w:b/>
          <w:bCs/>
          <w:sz w:val="20"/>
          <w:szCs w:val="20"/>
        </w:rPr>
        <w:t>: 1</w:t>
      </w:r>
      <w:r w:rsidR="000634E3" w:rsidRPr="002C156F">
        <w:rPr>
          <w:rFonts w:ascii="Arial" w:hAnsi="Arial" w:cs="Arial"/>
          <w:sz w:val="20"/>
          <w:szCs w:val="20"/>
        </w:rPr>
        <w:t xml:space="preserve"> </w:t>
      </w:r>
      <w:proofErr w:type="spellStart"/>
      <w:r w:rsidR="007F3258" w:rsidRPr="002C156F">
        <w:rPr>
          <w:rFonts w:ascii="Arial" w:hAnsi="Arial" w:cs="Arial"/>
          <w:b/>
          <w:bCs/>
          <w:sz w:val="20"/>
          <w:szCs w:val="20"/>
        </w:rPr>
        <w:t>SmartStock</w:t>
      </w:r>
      <w:proofErr w:type="spellEnd"/>
      <w:r w:rsidR="007F3258" w:rsidRPr="002C156F">
        <w:rPr>
          <w:rFonts w:ascii="Arial" w:hAnsi="Arial" w:cs="Arial"/>
          <w:b/>
          <w:bCs/>
          <w:sz w:val="20"/>
          <w:szCs w:val="20"/>
        </w:rPr>
        <w:t xml:space="preserve"> Inventory Optimization for Retail Stores</w:t>
      </w:r>
    </w:p>
    <w:p w14:paraId="1B819ECA" w14:textId="751B1435" w:rsidR="00F91FA9" w:rsidRPr="002C156F" w:rsidRDefault="00F91FA9" w:rsidP="00F91FA9">
      <w:pPr>
        <w:rPr>
          <w:rFonts w:ascii="Arial" w:hAnsi="Arial" w:cs="Arial"/>
          <w:sz w:val="20"/>
          <w:szCs w:val="20"/>
        </w:rPr>
      </w:pPr>
      <w:r w:rsidRPr="002C156F">
        <w:rPr>
          <w:rFonts w:ascii="Arial" w:hAnsi="Arial" w:cs="Arial"/>
          <w:b/>
          <w:bCs/>
          <w:sz w:val="20"/>
          <w:szCs w:val="20"/>
        </w:rPr>
        <w:t xml:space="preserve">Start </w:t>
      </w:r>
      <w:proofErr w:type="gramStart"/>
      <w:r w:rsidRPr="002C156F">
        <w:rPr>
          <w:rFonts w:ascii="Arial" w:hAnsi="Arial" w:cs="Arial"/>
          <w:b/>
          <w:bCs/>
          <w:sz w:val="20"/>
          <w:szCs w:val="20"/>
        </w:rPr>
        <w:t>date</w:t>
      </w:r>
      <w:r w:rsidR="009B15CA" w:rsidRPr="002C156F">
        <w:rPr>
          <w:rFonts w:ascii="Arial" w:hAnsi="Arial" w:cs="Arial"/>
          <w:b/>
          <w:bCs/>
          <w:sz w:val="20"/>
          <w:szCs w:val="20"/>
        </w:rPr>
        <w:t xml:space="preserve"> :</w:t>
      </w:r>
      <w:proofErr w:type="gramEnd"/>
      <w:r w:rsidR="009B15CA" w:rsidRPr="002C156F">
        <w:rPr>
          <w:rFonts w:ascii="Arial" w:hAnsi="Arial" w:cs="Arial"/>
          <w:sz w:val="20"/>
          <w:szCs w:val="20"/>
        </w:rPr>
        <w:t xml:space="preserve"> 1</w:t>
      </w:r>
      <w:r w:rsidR="007F3258" w:rsidRPr="002C156F">
        <w:rPr>
          <w:rFonts w:ascii="Arial" w:hAnsi="Arial" w:cs="Arial"/>
          <w:sz w:val="20"/>
          <w:szCs w:val="20"/>
        </w:rPr>
        <w:t>0</w:t>
      </w:r>
      <w:r w:rsidR="009B15CA" w:rsidRPr="002C156F">
        <w:rPr>
          <w:rFonts w:ascii="Arial" w:hAnsi="Arial" w:cs="Arial"/>
          <w:sz w:val="20"/>
          <w:szCs w:val="20"/>
        </w:rPr>
        <w:t>-</w:t>
      </w:r>
      <w:r w:rsidR="007F3258" w:rsidRPr="002C156F">
        <w:rPr>
          <w:rFonts w:ascii="Arial" w:hAnsi="Arial" w:cs="Arial"/>
          <w:sz w:val="20"/>
          <w:szCs w:val="20"/>
        </w:rPr>
        <w:t>11</w:t>
      </w:r>
      <w:r w:rsidR="009B15CA" w:rsidRPr="002C156F">
        <w:rPr>
          <w:rFonts w:ascii="Arial" w:hAnsi="Arial" w:cs="Arial"/>
          <w:sz w:val="20"/>
          <w:szCs w:val="20"/>
        </w:rPr>
        <w:t>-2025</w:t>
      </w:r>
    </w:p>
    <w:p w14:paraId="148738C3" w14:textId="77777777" w:rsidR="001E21CF" w:rsidRPr="002C156F" w:rsidRDefault="00000000">
      <w:pPr>
        <w:rPr>
          <w:rFonts w:ascii="Arial" w:hAnsi="Arial" w:cs="Arial"/>
          <w:b/>
          <w:bCs/>
          <w:sz w:val="20"/>
          <w:szCs w:val="20"/>
        </w:rPr>
      </w:pPr>
      <w:r w:rsidRPr="002C156F">
        <w:rPr>
          <w:rFonts w:ascii="Arial" w:hAnsi="Arial" w:cs="Arial"/>
          <w:b/>
          <w:bCs/>
          <w:sz w:val="20"/>
          <w:szCs w:val="20"/>
        </w:rPr>
        <w:t>Name</w:t>
      </w:r>
      <w:r w:rsidR="00F91FA9" w:rsidRPr="002C156F">
        <w:rPr>
          <w:rFonts w:ascii="Arial" w:hAnsi="Arial" w:cs="Arial"/>
          <w:b/>
          <w:bCs/>
          <w:sz w:val="20"/>
          <w:szCs w:val="20"/>
        </w:rPr>
        <w:t>s</w:t>
      </w:r>
      <w:r w:rsidRPr="002C156F">
        <w:rPr>
          <w:rFonts w:ascii="Arial" w:hAnsi="Arial" w:cs="Arial"/>
          <w:b/>
          <w:bCs/>
          <w:sz w:val="20"/>
          <w:szCs w:val="20"/>
        </w:rPr>
        <w:t>:</w:t>
      </w:r>
    </w:p>
    <w:p w14:paraId="517CF88D" w14:textId="4DC3DB98" w:rsidR="009B15CA" w:rsidRPr="002C156F" w:rsidRDefault="001E21CF" w:rsidP="001E21CF">
      <w:pPr>
        <w:pStyle w:val="ListParagraph"/>
        <w:numPr>
          <w:ilvl w:val="0"/>
          <w:numId w:val="13"/>
        </w:numPr>
        <w:rPr>
          <w:rFonts w:ascii="Arial" w:hAnsi="Arial" w:cs="Arial"/>
          <w:sz w:val="20"/>
          <w:szCs w:val="20"/>
        </w:rPr>
      </w:pPr>
      <w:r w:rsidRPr="002C156F">
        <w:rPr>
          <w:rFonts w:ascii="Arial" w:hAnsi="Arial" w:cs="Arial"/>
          <w:sz w:val="20"/>
          <w:szCs w:val="20"/>
        </w:rPr>
        <w:t xml:space="preserve">Rudrakshi Jaiswal </w:t>
      </w:r>
    </w:p>
    <w:p w14:paraId="50A3DB5B" w14:textId="6878A882" w:rsidR="001E21CF" w:rsidRPr="002C156F" w:rsidRDefault="001E21CF" w:rsidP="001E21CF">
      <w:pPr>
        <w:pStyle w:val="ListParagraph"/>
        <w:numPr>
          <w:ilvl w:val="0"/>
          <w:numId w:val="13"/>
        </w:numPr>
        <w:rPr>
          <w:rFonts w:ascii="Arial" w:hAnsi="Arial" w:cs="Arial"/>
          <w:sz w:val="20"/>
          <w:szCs w:val="20"/>
        </w:rPr>
      </w:pPr>
      <w:r w:rsidRPr="002C156F">
        <w:rPr>
          <w:rFonts w:ascii="Arial" w:hAnsi="Arial" w:cs="Arial"/>
          <w:sz w:val="20"/>
          <w:szCs w:val="20"/>
        </w:rPr>
        <w:t xml:space="preserve">Varsha </w:t>
      </w:r>
      <w:proofErr w:type="spellStart"/>
      <w:r w:rsidRPr="002C156F">
        <w:rPr>
          <w:rFonts w:ascii="Arial" w:hAnsi="Arial" w:cs="Arial"/>
          <w:sz w:val="20"/>
          <w:szCs w:val="20"/>
        </w:rPr>
        <w:t>Pamisetty</w:t>
      </w:r>
      <w:proofErr w:type="spellEnd"/>
      <w:r w:rsidRPr="002C156F">
        <w:rPr>
          <w:rFonts w:ascii="Arial" w:hAnsi="Arial" w:cs="Arial"/>
          <w:sz w:val="20"/>
          <w:szCs w:val="20"/>
        </w:rPr>
        <w:t xml:space="preserve"> </w:t>
      </w:r>
    </w:p>
    <w:p w14:paraId="23092B63" w14:textId="6E166AEE" w:rsidR="001E21CF" w:rsidRPr="002C156F" w:rsidRDefault="001E21CF" w:rsidP="001E21CF">
      <w:pPr>
        <w:pStyle w:val="ListParagraph"/>
        <w:numPr>
          <w:ilvl w:val="0"/>
          <w:numId w:val="13"/>
        </w:numPr>
        <w:rPr>
          <w:rFonts w:ascii="Arial" w:hAnsi="Arial" w:cs="Arial"/>
          <w:sz w:val="20"/>
          <w:szCs w:val="20"/>
        </w:rPr>
      </w:pPr>
      <w:r w:rsidRPr="002C156F">
        <w:rPr>
          <w:rFonts w:ascii="Arial" w:hAnsi="Arial" w:cs="Arial"/>
          <w:sz w:val="20"/>
          <w:szCs w:val="20"/>
        </w:rPr>
        <w:t>Jyotsana Sai</w:t>
      </w:r>
    </w:p>
    <w:p w14:paraId="0C6CAAA7" w14:textId="13D7F73B" w:rsidR="00665CB7" w:rsidRPr="002C156F" w:rsidRDefault="001E21CF" w:rsidP="001E21CF">
      <w:pPr>
        <w:pStyle w:val="ListParagraph"/>
        <w:numPr>
          <w:ilvl w:val="0"/>
          <w:numId w:val="13"/>
        </w:numPr>
        <w:rPr>
          <w:rFonts w:ascii="Arial" w:hAnsi="Arial" w:cs="Arial"/>
          <w:sz w:val="20"/>
          <w:szCs w:val="20"/>
        </w:rPr>
      </w:pPr>
      <w:r w:rsidRPr="002C156F">
        <w:rPr>
          <w:rFonts w:ascii="Arial" w:hAnsi="Arial" w:cs="Arial"/>
          <w:sz w:val="20"/>
          <w:szCs w:val="20"/>
        </w:rPr>
        <w:t xml:space="preserve">Vijay </w:t>
      </w:r>
      <w:r w:rsidR="00DD235C" w:rsidRPr="002C156F">
        <w:rPr>
          <w:rFonts w:ascii="Arial" w:hAnsi="Arial" w:cs="Arial"/>
          <w:sz w:val="20"/>
          <w:szCs w:val="20"/>
        </w:rPr>
        <w:t>Kadiga</w:t>
      </w:r>
    </w:p>
    <w:p w14:paraId="350B4579" w14:textId="77777777" w:rsidR="00665CB7" w:rsidRPr="002C156F" w:rsidRDefault="00000000">
      <w:pPr>
        <w:rPr>
          <w:rFonts w:ascii="Arial" w:hAnsi="Arial" w:cs="Arial"/>
          <w:sz w:val="20"/>
          <w:szCs w:val="20"/>
        </w:rPr>
      </w:pPr>
      <w:r w:rsidRPr="002C156F">
        <w:rPr>
          <w:rFonts w:ascii="Arial" w:hAnsi="Arial" w:cs="Arial"/>
          <w:sz w:val="20"/>
          <w:szCs w:val="20"/>
        </w:rPr>
        <w:t>Internship Duration: 8 Weeks</w:t>
      </w:r>
    </w:p>
    <w:p w14:paraId="06DFC0BB" w14:textId="77777777" w:rsidR="00665CB7" w:rsidRPr="002C156F" w:rsidRDefault="00000000" w:rsidP="00DA3F13">
      <w:pPr>
        <w:pStyle w:val="Heading1"/>
        <w:spacing w:after="120"/>
        <w:rPr>
          <w:rFonts w:ascii="Arial" w:hAnsi="Arial" w:cs="Arial"/>
          <w:sz w:val="20"/>
          <w:szCs w:val="20"/>
        </w:rPr>
      </w:pPr>
      <w:r w:rsidRPr="002C156F">
        <w:rPr>
          <w:rFonts w:ascii="Arial" w:hAnsi="Arial" w:cs="Arial"/>
          <w:sz w:val="20"/>
          <w:szCs w:val="20"/>
        </w:rPr>
        <w:t>1. Project Title</w:t>
      </w:r>
    </w:p>
    <w:p w14:paraId="50B58C4F" w14:textId="0655F5E0" w:rsidR="007F3258" w:rsidRPr="002C156F" w:rsidRDefault="007F3258" w:rsidP="007F3258">
      <w:pPr>
        <w:rPr>
          <w:rFonts w:ascii="Arial" w:hAnsi="Arial" w:cs="Arial"/>
          <w:sz w:val="20"/>
          <w:szCs w:val="20"/>
        </w:rPr>
      </w:pPr>
      <w:r w:rsidRPr="002C156F">
        <w:rPr>
          <w:rFonts w:ascii="Arial" w:hAnsi="Arial" w:cs="Arial"/>
          <w:sz w:val="20"/>
          <w:szCs w:val="20"/>
        </w:rPr>
        <w:t xml:space="preserve"> </w:t>
      </w:r>
      <w:proofErr w:type="spellStart"/>
      <w:r w:rsidRPr="002C156F">
        <w:rPr>
          <w:rFonts w:ascii="Arial" w:hAnsi="Arial" w:cs="Arial"/>
          <w:sz w:val="20"/>
          <w:szCs w:val="20"/>
        </w:rPr>
        <w:t>SmartStock</w:t>
      </w:r>
      <w:proofErr w:type="spellEnd"/>
      <w:r w:rsidRPr="002C156F">
        <w:rPr>
          <w:rFonts w:ascii="Arial" w:hAnsi="Arial" w:cs="Arial"/>
          <w:sz w:val="20"/>
          <w:szCs w:val="20"/>
        </w:rPr>
        <w:t xml:space="preserve"> – AI-Based Inventory Optimization System for Retail Stores</w:t>
      </w:r>
    </w:p>
    <w:p w14:paraId="5A7546B2" w14:textId="77777777" w:rsidR="00665CB7" w:rsidRPr="002C156F" w:rsidRDefault="00000000" w:rsidP="00EF77DC">
      <w:pPr>
        <w:pStyle w:val="Heading1"/>
        <w:spacing w:line="360" w:lineRule="auto"/>
        <w:rPr>
          <w:rFonts w:ascii="Arial" w:hAnsi="Arial" w:cs="Arial"/>
          <w:sz w:val="20"/>
          <w:szCs w:val="20"/>
        </w:rPr>
      </w:pPr>
      <w:r w:rsidRPr="002C156F">
        <w:rPr>
          <w:rFonts w:ascii="Arial" w:hAnsi="Arial" w:cs="Arial"/>
          <w:sz w:val="20"/>
          <w:szCs w:val="20"/>
        </w:rPr>
        <w:t>2. Project Objective</w:t>
      </w:r>
    </w:p>
    <w:p w14:paraId="612609CD" w14:textId="1D18CA4B" w:rsidR="007F3258" w:rsidRPr="002C156F" w:rsidRDefault="007F3258" w:rsidP="00DA3F13">
      <w:pPr>
        <w:jc w:val="both"/>
        <w:rPr>
          <w:rFonts w:ascii="Arial" w:hAnsi="Arial" w:cs="Arial"/>
          <w:sz w:val="20"/>
          <w:szCs w:val="20"/>
        </w:rPr>
      </w:pPr>
      <w:proofErr w:type="spellStart"/>
      <w:r w:rsidRPr="002C156F">
        <w:rPr>
          <w:rFonts w:ascii="Arial" w:hAnsi="Arial" w:cs="Arial"/>
          <w:sz w:val="20"/>
          <w:szCs w:val="20"/>
        </w:rPr>
        <w:t>SmartStock</w:t>
      </w:r>
      <w:proofErr w:type="spellEnd"/>
      <w:r w:rsidRPr="002C156F">
        <w:rPr>
          <w:rFonts w:ascii="Arial" w:hAnsi="Arial" w:cs="Arial"/>
          <w:sz w:val="20"/>
          <w:szCs w:val="20"/>
        </w:rPr>
        <w:t xml:space="preserve"> is an AI-driven inventory optimization system designed to help retail stores efficiently manage stock levels, reduce overstock and stockouts, and improve overall operational efficiency. By analyzing historical sales data, demand patterns, seasonal trends, and supplier lead times, </w:t>
      </w:r>
      <w:proofErr w:type="spellStart"/>
      <w:r w:rsidRPr="002C156F">
        <w:rPr>
          <w:rFonts w:ascii="Arial" w:hAnsi="Arial" w:cs="Arial"/>
          <w:sz w:val="20"/>
          <w:szCs w:val="20"/>
        </w:rPr>
        <w:t>SmartStock</w:t>
      </w:r>
      <w:proofErr w:type="spellEnd"/>
      <w:r w:rsidRPr="002C156F">
        <w:rPr>
          <w:rFonts w:ascii="Arial" w:hAnsi="Arial" w:cs="Arial"/>
          <w:sz w:val="20"/>
          <w:szCs w:val="20"/>
        </w:rPr>
        <w:t xml:space="preserve"> predicts future product demand with high accuracy. The system provides intelligent stock replenishment recommendations and visual insights through interactive dashboards and reports. It also generates timely alerts for low stock, excess inventory, and fast-moving items. As new sales data is added, the AI model continuously learns and adapts to changing customer behavior. Supporting multiple store and product categories, </w:t>
      </w:r>
      <w:proofErr w:type="spellStart"/>
      <w:r w:rsidRPr="002C156F">
        <w:rPr>
          <w:rFonts w:ascii="Arial" w:hAnsi="Arial" w:cs="Arial"/>
          <w:sz w:val="20"/>
          <w:szCs w:val="20"/>
        </w:rPr>
        <w:t>SmartStock</w:t>
      </w:r>
      <w:proofErr w:type="spellEnd"/>
      <w:r w:rsidRPr="002C156F">
        <w:rPr>
          <w:rFonts w:ascii="Arial" w:hAnsi="Arial" w:cs="Arial"/>
          <w:sz w:val="20"/>
          <w:szCs w:val="20"/>
        </w:rPr>
        <w:t xml:space="preserve"> enables retailers to make data-driven inventory decisions, minimize losses, and maximize profitability.</w:t>
      </w:r>
    </w:p>
    <w:p w14:paraId="50FDCB01" w14:textId="5DBD5C6B" w:rsidR="00F91FA9" w:rsidRPr="002C156F" w:rsidRDefault="00F91FA9" w:rsidP="00EF77DC">
      <w:pPr>
        <w:pStyle w:val="Heading1"/>
        <w:spacing w:line="360" w:lineRule="auto"/>
        <w:rPr>
          <w:rFonts w:ascii="Arial" w:hAnsi="Arial" w:cs="Arial"/>
          <w:sz w:val="20"/>
          <w:szCs w:val="20"/>
        </w:rPr>
      </w:pPr>
      <w:r w:rsidRPr="002C156F">
        <w:rPr>
          <w:rFonts w:ascii="Arial" w:hAnsi="Arial" w:cs="Arial"/>
          <w:sz w:val="20"/>
          <w:szCs w:val="20"/>
        </w:rPr>
        <w:t>3. Project description in detail</w:t>
      </w:r>
    </w:p>
    <w:p w14:paraId="21EADB5A" w14:textId="2FCC9732" w:rsidR="007F3258" w:rsidRPr="002C156F" w:rsidRDefault="007F3258" w:rsidP="00DA3F13">
      <w:pPr>
        <w:jc w:val="both"/>
        <w:rPr>
          <w:rFonts w:ascii="Arial" w:hAnsi="Arial" w:cs="Arial"/>
          <w:sz w:val="20"/>
          <w:szCs w:val="20"/>
          <w:lang w:val="en-IN"/>
        </w:rPr>
      </w:pPr>
      <w:proofErr w:type="spellStart"/>
      <w:r w:rsidRPr="002C156F">
        <w:rPr>
          <w:rFonts w:ascii="Arial" w:hAnsi="Arial" w:cs="Arial"/>
          <w:sz w:val="20"/>
          <w:szCs w:val="20"/>
          <w:lang w:val="en-IN"/>
        </w:rPr>
        <w:t>SmartStock</w:t>
      </w:r>
      <w:proofErr w:type="spellEnd"/>
      <w:r w:rsidRPr="002C156F">
        <w:rPr>
          <w:rFonts w:ascii="Arial" w:hAnsi="Arial" w:cs="Arial"/>
          <w:sz w:val="20"/>
          <w:szCs w:val="20"/>
          <w:lang w:val="en-IN"/>
        </w:rPr>
        <w:t xml:space="preserve"> is an intelligent inventory optimization solution developed to address common challenges faced by retail businesses such as overstocking, understocking, and inefficient inventory planning. The project leverages Artificial Intelligence (AI) and Machine Learning (ML) techniques to analyse historical sales data, identify demand trends, and accurately forecast future stock requirements.</w:t>
      </w:r>
    </w:p>
    <w:p w14:paraId="49EDC2C4" w14:textId="77777777" w:rsidR="007F3258" w:rsidRPr="002C156F" w:rsidRDefault="007F3258" w:rsidP="00DA3F13">
      <w:pPr>
        <w:jc w:val="both"/>
        <w:rPr>
          <w:rFonts w:ascii="Arial" w:hAnsi="Arial" w:cs="Arial"/>
          <w:sz w:val="20"/>
          <w:szCs w:val="20"/>
          <w:lang w:val="en-IN"/>
        </w:rPr>
      </w:pPr>
      <w:r w:rsidRPr="002C156F">
        <w:rPr>
          <w:rFonts w:ascii="Arial" w:hAnsi="Arial" w:cs="Arial"/>
          <w:sz w:val="20"/>
          <w:szCs w:val="20"/>
          <w:lang w:val="en-IN"/>
        </w:rPr>
        <w:t>The system collects and processes sales transactions, product details, supplier information, and inventory movement data. Using data preprocessing and classification techniques, products are grouped into categories such as fast-moving, slow-moving, and seasonal items. Predictive models are then applied to estimate future demand while considering factors like seasonal variations, promotional periods, and changing customer preferences.</w:t>
      </w:r>
    </w:p>
    <w:p w14:paraId="4155C673" w14:textId="77777777" w:rsidR="007F3258" w:rsidRPr="002C156F" w:rsidRDefault="007F3258" w:rsidP="00DA3F13">
      <w:pPr>
        <w:jc w:val="both"/>
        <w:rPr>
          <w:rFonts w:ascii="Arial" w:hAnsi="Arial" w:cs="Arial"/>
          <w:sz w:val="20"/>
          <w:szCs w:val="20"/>
          <w:lang w:val="en-IN"/>
        </w:rPr>
      </w:pPr>
      <w:r w:rsidRPr="002C156F">
        <w:rPr>
          <w:rFonts w:ascii="Arial" w:hAnsi="Arial" w:cs="Arial"/>
          <w:sz w:val="20"/>
          <w:szCs w:val="20"/>
          <w:lang w:val="en-IN"/>
        </w:rPr>
        <w:t xml:space="preserve">A key feature of </w:t>
      </w:r>
      <w:proofErr w:type="spellStart"/>
      <w:r w:rsidRPr="002C156F">
        <w:rPr>
          <w:rFonts w:ascii="Arial" w:hAnsi="Arial" w:cs="Arial"/>
          <w:sz w:val="20"/>
          <w:szCs w:val="20"/>
          <w:lang w:val="en-IN"/>
        </w:rPr>
        <w:t>SmartStock</w:t>
      </w:r>
      <w:proofErr w:type="spellEnd"/>
      <w:r w:rsidRPr="002C156F">
        <w:rPr>
          <w:rFonts w:ascii="Arial" w:hAnsi="Arial" w:cs="Arial"/>
          <w:sz w:val="20"/>
          <w:szCs w:val="20"/>
          <w:lang w:val="en-IN"/>
        </w:rPr>
        <w:t xml:space="preserve"> is its interactive dashboard, which provides retailers with real-time insights through charts, graphs, and inventory reports. Store managers receive alerts for low stock </w:t>
      </w:r>
      <w:r w:rsidRPr="002C156F">
        <w:rPr>
          <w:rFonts w:ascii="Arial" w:hAnsi="Arial" w:cs="Arial"/>
          <w:sz w:val="20"/>
          <w:szCs w:val="20"/>
          <w:lang w:val="en-IN"/>
        </w:rPr>
        <w:lastRenderedPageBreak/>
        <w:t>levels, excess inventory, and reorder points, enabling timely restocking decisions. The system also helps in supplier planning by estimating optimal reorder quantities and lead times.</w:t>
      </w:r>
    </w:p>
    <w:p w14:paraId="12AAFD2D" w14:textId="77777777" w:rsidR="007F3258" w:rsidRPr="002C156F" w:rsidRDefault="007F3258" w:rsidP="00DA3F13">
      <w:pPr>
        <w:jc w:val="both"/>
        <w:rPr>
          <w:rFonts w:ascii="Arial" w:hAnsi="Arial" w:cs="Arial"/>
          <w:sz w:val="20"/>
          <w:szCs w:val="20"/>
          <w:lang w:val="en-IN"/>
        </w:rPr>
      </w:pPr>
      <w:proofErr w:type="spellStart"/>
      <w:r w:rsidRPr="002C156F">
        <w:rPr>
          <w:rFonts w:ascii="Arial" w:hAnsi="Arial" w:cs="Arial"/>
          <w:sz w:val="20"/>
          <w:szCs w:val="20"/>
          <w:lang w:val="en-IN"/>
        </w:rPr>
        <w:t>SmartStock</w:t>
      </w:r>
      <w:proofErr w:type="spellEnd"/>
      <w:r w:rsidRPr="002C156F">
        <w:rPr>
          <w:rFonts w:ascii="Arial" w:hAnsi="Arial" w:cs="Arial"/>
          <w:sz w:val="20"/>
          <w:szCs w:val="20"/>
          <w:lang w:val="en-IN"/>
        </w:rPr>
        <w:t xml:space="preserve"> supports multiple user roles, including store owners, managers, and inventory staff, making it suitable for single-store retailers as well as small retail chains. The AI model continuously improves its accuracy as more data is collected, adapting to evolving sales patterns and market trends.</w:t>
      </w:r>
    </w:p>
    <w:p w14:paraId="44BF6131" w14:textId="77777777" w:rsidR="007F3258" w:rsidRPr="002C156F" w:rsidRDefault="007F3258" w:rsidP="00DA3F13">
      <w:pPr>
        <w:jc w:val="both"/>
        <w:rPr>
          <w:rFonts w:ascii="Arial" w:hAnsi="Arial" w:cs="Arial"/>
          <w:sz w:val="20"/>
          <w:szCs w:val="20"/>
          <w:lang w:val="en-IN"/>
        </w:rPr>
      </w:pPr>
      <w:r w:rsidRPr="002C156F">
        <w:rPr>
          <w:rFonts w:ascii="Arial" w:hAnsi="Arial" w:cs="Arial"/>
          <w:sz w:val="20"/>
          <w:szCs w:val="20"/>
          <w:lang w:val="en-IN"/>
        </w:rPr>
        <w:t xml:space="preserve">Overall, </w:t>
      </w:r>
      <w:proofErr w:type="spellStart"/>
      <w:r w:rsidRPr="002C156F">
        <w:rPr>
          <w:rFonts w:ascii="Arial" w:hAnsi="Arial" w:cs="Arial"/>
          <w:sz w:val="20"/>
          <w:szCs w:val="20"/>
          <w:lang w:val="en-IN"/>
        </w:rPr>
        <w:t>SmartStock</w:t>
      </w:r>
      <w:proofErr w:type="spellEnd"/>
      <w:r w:rsidRPr="002C156F">
        <w:rPr>
          <w:rFonts w:ascii="Arial" w:hAnsi="Arial" w:cs="Arial"/>
          <w:sz w:val="20"/>
          <w:szCs w:val="20"/>
          <w:lang w:val="en-IN"/>
        </w:rPr>
        <w:t xml:space="preserve"> aims to transform traditional inventory management into a smart, automated, and data-driven process. By combining predictive analytics with a user-friendly interface, the project helps retailers reduce operational costs, improve product availability, and enhance customer satisfaction.</w:t>
      </w:r>
    </w:p>
    <w:p w14:paraId="5B32D8F6" w14:textId="77777777" w:rsidR="007F3258" w:rsidRPr="002C156F" w:rsidRDefault="007F3258" w:rsidP="007F3258">
      <w:pPr>
        <w:rPr>
          <w:rFonts w:ascii="Arial" w:hAnsi="Arial" w:cs="Arial"/>
          <w:sz w:val="20"/>
          <w:szCs w:val="20"/>
        </w:rPr>
      </w:pPr>
    </w:p>
    <w:p w14:paraId="2C583C92" w14:textId="0A2AA84D" w:rsidR="00665CB7" w:rsidRPr="002C156F" w:rsidRDefault="00F91FA9" w:rsidP="004F420A">
      <w:pPr>
        <w:rPr>
          <w:rFonts w:ascii="Arial" w:eastAsiaTheme="majorEastAsia" w:hAnsi="Arial" w:cs="Arial"/>
          <w:b/>
          <w:bCs/>
          <w:color w:val="365F91" w:themeColor="accent1" w:themeShade="BF"/>
          <w:sz w:val="20"/>
          <w:szCs w:val="20"/>
        </w:rPr>
      </w:pPr>
      <w:r w:rsidRPr="002C156F">
        <w:rPr>
          <w:rFonts w:ascii="Arial" w:eastAsiaTheme="majorEastAsia" w:hAnsi="Arial" w:cs="Arial"/>
          <w:b/>
          <w:bCs/>
          <w:color w:val="365F91" w:themeColor="accent1" w:themeShade="BF"/>
          <w:sz w:val="20"/>
          <w:szCs w:val="20"/>
        </w:rPr>
        <w:t>4. Timeline Overview</w:t>
      </w:r>
    </w:p>
    <w:tbl>
      <w:tblPr>
        <w:tblW w:w="8919" w:type="dxa"/>
        <w:tblCellSpacing w:w="15" w:type="dxa"/>
        <w:tblInd w:w="-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5"/>
        <w:gridCol w:w="3576"/>
        <w:gridCol w:w="4598"/>
      </w:tblGrid>
      <w:tr w:rsidR="00D777ED" w:rsidRPr="002C156F" w14:paraId="7DA0ACE9" w14:textId="77777777" w:rsidTr="00DA3F13">
        <w:trPr>
          <w:trHeight w:val="290"/>
          <w:tblHeader/>
          <w:tblCellSpacing w:w="15" w:type="dxa"/>
        </w:trPr>
        <w:tc>
          <w:tcPr>
            <w:tcW w:w="700" w:type="dxa"/>
            <w:vAlign w:val="center"/>
            <w:hideMark/>
          </w:tcPr>
          <w:p w14:paraId="25866796" w14:textId="77777777" w:rsidR="00D777ED" w:rsidRPr="002C156F" w:rsidRDefault="00D777ED" w:rsidP="00D777ED">
            <w:pPr>
              <w:spacing w:after="0" w:line="240" w:lineRule="auto"/>
              <w:rPr>
                <w:rFonts w:ascii="Arial" w:hAnsi="Arial" w:cs="Arial"/>
                <w:b/>
                <w:bCs/>
                <w:sz w:val="20"/>
                <w:szCs w:val="20"/>
                <w:lang w:val="en-IN"/>
              </w:rPr>
            </w:pPr>
            <w:r w:rsidRPr="002C156F">
              <w:rPr>
                <w:rFonts w:ascii="Arial" w:hAnsi="Arial" w:cs="Arial"/>
                <w:b/>
                <w:bCs/>
                <w:sz w:val="20"/>
                <w:szCs w:val="20"/>
                <w:lang w:val="en-IN"/>
              </w:rPr>
              <w:t>Week</w:t>
            </w:r>
          </w:p>
        </w:tc>
        <w:tc>
          <w:tcPr>
            <w:tcW w:w="0" w:type="auto"/>
            <w:vAlign w:val="center"/>
            <w:hideMark/>
          </w:tcPr>
          <w:p w14:paraId="3040AB40" w14:textId="77777777" w:rsidR="00D777ED" w:rsidRPr="002C156F" w:rsidRDefault="00D777ED" w:rsidP="00D777ED">
            <w:pPr>
              <w:spacing w:after="0" w:line="240" w:lineRule="auto"/>
              <w:rPr>
                <w:rFonts w:ascii="Arial" w:hAnsi="Arial" w:cs="Arial"/>
                <w:b/>
                <w:bCs/>
                <w:sz w:val="20"/>
                <w:szCs w:val="20"/>
                <w:lang w:val="en-IN"/>
              </w:rPr>
            </w:pPr>
            <w:r w:rsidRPr="002C156F">
              <w:rPr>
                <w:rFonts w:ascii="Arial" w:hAnsi="Arial" w:cs="Arial"/>
                <w:b/>
                <w:bCs/>
                <w:sz w:val="20"/>
                <w:szCs w:val="20"/>
                <w:lang w:val="en-IN"/>
              </w:rPr>
              <w:t>Activities Planned</w:t>
            </w:r>
          </w:p>
        </w:tc>
        <w:tc>
          <w:tcPr>
            <w:tcW w:w="0" w:type="auto"/>
            <w:vAlign w:val="center"/>
            <w:hideMark/>
          </w:tcPr>
          <w:p w14:paraId="3BF69436" w14:textId="77777777" w:rsidR="00D777ED" w:rsidRPr="002C156F" w:rsidRDefault="00D777ED" w:rsidP="00D777ED">
            <w:pPr>
              <w:spacing w:after="0" w:line="240" w:lineRule="auto"/>
              <w:rPr>
                <w:rFonts w:ascii="Arial" w:hAnsi="Arial" w:cs="Arial"/>
                <w:b/>
                <w:bCs/>
                <w:sz w:val="20"/>
                <w:szCs w:val="20"/>
                <w:lang w:val="en-IN"/>
              </w:rPr>
            </w:pPr>
            <w:r w:rsidRPr="002C156F">
              <w:rPr>
                <w:rFonts w:ascii="Arial" w:hAnsi="Arial" w:cs="Arial"/>
                <w:b/>
                <w:bCs/>
                <w:sz w:val="20"/>
                <w:szCs w:val="20"/>
                <w:lang w:val="en-IN"/>
              </w:rPr>
              <w:t>Activities Completed</w:t>
            </w:r>
          </w:p>
        </w:tc>
      </w:tr>
      <w:tr w:rsidR="00D777ED" w:rsidRPr="002C156F" w14:paraId="470A9E27" w14:textId="77777777" w:rsidTr="00DA3F13">
        <w:trPr>
          <w:trHeight w:val="567"/>
          <w:tblCellSpacing w:w="15" w:type="dxa"/>
        </w:trPr>
        <w:tc>
          <w:tcPr>
            <w:tcW w:w="700" w:type="dxa"/>
            <w:vAlign w:val="center"/>
            <w:hideMark/>
          </w:tcPr>
          <w:p w14:paraId="181669EC" w14:textId="77777777" w:rsidR="00D777ED" w:rsidRPr="002C156F" w:rsidRDefault="00D777ED" w:rsidP="00D777ED">
            <w:pPr>
              <w:spacing w:after="0" w:line="240" w:lineRule="auto"/>
              <w:rPr>
                <w:rFonts w:ascii="Arial" w:hAnsi="Arial" w:cs="Arial"/>
                <w:sz w:val="20"/>
                <w:szCs w:val="20"/>
                <w:lang w:val="en-IN"/>
              </w:rPr>
            </w:pPr>
            <w:r w:rsidRPr="002C156F">
              <w:rPr>
                <w:rFonts w:ascii="Arial" w:hAnsi="Arial" w:cs="Arial"/>
                <w:b/>
                <w:bCs/>
                <w:sz w:val="20"/>
                <w:szCs w:val="20"/>
                <w:lang w:val="en-IN"/>
              </w:rPr>
              <w:t>Week 1</w:t>
            </w:r>
          </w:p>
        </w:tc>
        <w:tc>
          <w:tcPr>
            <w:tcW w:w="0" w:type="auto"/>
            <w:vAlign w:val="center"/>
            <w:hideMark/>
          </w:tcPr>
          <w:p w14:paraId="2EEA3F34" w14:textId="77777777" w:rsidR="00D777ED" w:rsidRPr="002C156F" w:rsidRDefault="00D777ED" w:rsidP="00D777ED">
            <w:pPr>
              <w:spacing w:after="0" w:line="240" w:lineRule="auto"/>
              <w:rPr>
                <w:rFonts w:ascii="Arial" w:hAnsi="Arial" w:cs="Arial"/>
                <w:sz w:val="20"/>
                <w:szCs w:val="20"/>
                <w:lang w:val="en-IN"/>
              </w:rPr>
            </w:pPr>
            <w:r w:rsidRPr="002C156F">
              <w:rPr>
                <w:rFonts w:ascii="Arial" w:hAnsi="Arial" w:cs="Arial"/>
                <w:sz w:val="20"/>
                <w:szCs w:val="20"/>
                <w:lang w:val="en-IN"/>
              </w:rPr>
              <w:t>Requirement gathering, problem analysis, and project scope definition</w:t>
            </w:r>
          </w:p>
        </w:tc>
        <w:tc>
          <w:tcPr>
            <w:tcW w:w="0" w:type="auto"/>
            <w:vAlign w:val="center"/>
            <w:hideMark/>
          </w:tcPr>
          <w:p w14:paraId="6B8777C5" w14:textId="35D4A97E" w:rsidR="00D777ED" w:rsidRPr="002C156F" w:rsidRDefault="00D777ED" w:rsidP="00D777ED">
            <w:pPr>
              <w:spacing w:after="0" w:line="240" w:lineRule="auto"/>
              <w:rPr>
                <w:rFonts w:ascii="Arial" w:hAnsi="Arial" w:cs="Arial"/>
                <w:sz w:val="20"/>
                <w:szCs w:val="20"/>
                <w:lang w:val="en-IN"/>
              </w:rPr>
            </w:pPr>
            <w:r w:rsidRPr="002C156F">
              <w:rPr>
                <w:rFonts w:ascii="Arial" w:hAnsi="Arial" w:cs="Arial"/>
                <w:sz w:val="20"/>
                <w:szCs w:val="20"/>
                <w:lang w:val="en-IN"/>
              </w:rPr>
              <w:t>Retail inventory requirements finalised, project scope documented, system workflow planned</w:t>
            </w:r>
          </w:p>
        </w:tc>
      </w:tr>
      <w:tr w:rsidR="00D777ED" w:rsidRPr="002C156F" w14:paraId="73D29641" w14:textId="77777777" w:rsidTr="00DA3F13">
        <w:trPr>
          <w:trHeight w:val="844"/>
          <w:tblCellSpacing w:w="15" w:type="dxa"/>
        </w:trPr>
        <w:tc>
          <w:tcPr>
            <w:tcW w:w="700" w:type="dxa"/>
            <w:vAlign w:val="center"/>
            <w:hideMark/>
          </w:tcPr>
          <w:p w14:paraId="7D62130F" w14:textId="77777777" w:rsidR="00D777ED" w:rsidRPr="002C156F" w:rsidRDefault="00D777ED" w:rsidP="00D777ED">
            <w:pPr>
              <w:spacing w:after="0" w:line="240" w:lineRule="auto"/>
              <w:rPr>
                <w:rFonts w:ascii="Arial" w:hAnsi="Arial" w:cs="Arial"/>
                <w:sz w:val="20"/>
                <w:szCs w:val="20"/>
                <w:lang w:val="en-IN"/>
              </w:rPr>
            </w:pPr>
            <w:r w:rsidRPr="002C156F">
              <w:rPr>
                <w:rFonts w:ascii="Arial" w:hAnsi="Arial" w:cs="Arial"/>
                <w:b/>
                <w:bCs/>
                <w:sz w:val="20"/>
                <w:szCs w:val="20"/>
                <w:lang w:val="en-IN"/>
              </w:rPr>
              <w:t>Week 2</w:t>
            </w:r>
          </w:p>
        </w:tc>
        <w:tc>
          <w:tcPr>
            <w:tcW w:w="0" w:type="auto"/>
            <w:vAlign w:val="center"/>
            <w:hideMark/>
          </w:tcPr>
          <w:p w14:paraId="36821EEF" w14:textId="19743FA0" w:rsidR="00D777ED" w:rsidRPr="002C156F" w:rsidRDefault="00D777ED" w:rsidP="00D777ED">
            <w:pPr>
              <w:spacing w:after="0" w:line="240" w:lineRule="auto"/>
              <w:rPr>
                <w:rFonts w:ascii="Arial" w:hAnsi="Arial" w:cs="Arial"/>
                <w:sz w:val="20"/>
                <w:szCs w:val="20"/>
                <w:lang w:val="en-IN"/>
              </w:rPr>
            </w:pPr>
            <w:r w:rsidRPr="002C156F">
              <w:rPr>
                <w:rFonts w:ascii="Arial" w:hAnsi="Arial" w:cs="Arial"/>
                <w:sz w:val="20"/>
                <w:szCs w:val="20"/>
                <w:lang w:val="en-IN"/>
              </w:rPr>
              <w:t xml:space="preserve">Research on demand forecasting models and selection of development </w:t>
            </w:r>
            <w:r w:rsidR="007D4760" w:rsidRPr="002C156F">
              <w:rPr>
                <w:rFonts w:ascii="Arial" w:hAnsi="Arial" w:cs="Arial"/>
                <w:sz w:val="20"/>
                <w:szCs w:val="20"/>
                <w:lang w:val="en-IN"/>
              </w:rPr>
              <w:t>tools/tech</w:t>
            </w:r>
            <w:r w:rsidRPr="002C156F">
              <w:rPr>
                <w:rFonts w:ascii="Arial" w:hAnsi="Arial" w:cs="Arial"/>
                <w:sz w:val="20"/>
                <w:szCs w:val="20"/>
                <w:lang w:val="en-IN"/>
              </w:rPr>
              <w:t xml:space="preserve"> stack</w:t>
            </w:r>
          </w:p>
        </w:tc>
        <w:tc>
          <w:tcPr>
            <w:tcW w:w="0" w:type="auto"/>
            <w:vAlign w:val="center"/>
            <w:hideMark/>
          </w:tcPr>
          <w:p w14:paraId="38E993A9" w14:textId="3CBE89A6" w:rsidR="00D777ED" w:rsidRPr="002C156F" w:rsidRDefault="00D777ED" w:rsidP="00D777ED">
            <w:pPr>
              <w:spacing w:after="0" w:line="240" w:lineRule="auto"/>
              <w:rPr>
                <w:rFonts w:ascii="Arial" w:hAnsi="Arial" w:cs="Arial"/>
                <w:sz w:val="20"/>
                <w:szCs w:val="20"/>
                <w:lang w:val="en-IN"/>
              </w:rPr>
            </w:pPr>
            <w:proofErr w:type="spellStart"/>
            <w:r w:rsidRPr="002C156F">
              <w:rPr>
                <w:rFonts w:ascii="Arial" w:hAnsi="Arial" w:cs="Arial"/>
                <w:sz w:val="20"/>
                <w:szCs w:val="20"/>
                <w:lang w:val="en-IN"/>
              </w:rPr>
              <w:t>XGBoost</w:t>
            </w:r>
            <w:proofErr w:type="spellEnd"/>
            <w:r w:rsidRPr="002C156F">
              <w:rPr>
                <w:rFonts w:ascii="Arial" w:hAnsi="Arial" w:cs="Arial"/>
                <w:sz w:val="20"/>
                <w:szCs w:val="20"/>
                <w:lang w:val="en-IN"/>
              </w:rPr>
              <w:t xml:space="preserve"> model selected for sales forecasting, tech stack </w:t>
            </w:r>
            <w:r w:rsidR="007D4760" w:rsidRPr="002C156F">
              <w:rPr>
                <w:rFonts w:ascii="Arial" w:hAnsi="Arial" w:cs="Arial"/>
                <w:sz w:val="20"/>
                <w:szCs w:val="20"/>
                <w:lang w:val="en-IN"/>
              </w:rPr>
              <w:t>finalised</w:t>
            </w:r>
            <w:r w:rsidRPr="002C156F">
              <w:rPr>
                <w:rFonts w:ascii="Arial" w:hAnsi="Arial" w:cs="Arial"/>
                <w:sz w:val="20"/>
                <w:szCs w:val="20"/>
                <w:lang w:val="en-IN"/>
              </w:rPr>
              <w:t xml:space="preserve"> (Django REST Framework, React Vite, MySQL, Python)</w:t>
            </w:r>
          </w:p>
        </w:tc>
      </w:tr>
      <w:tr w:rsidR="00D777ED" w:rsidRPr="002C156F" w14:paraId="4FA37868" w14:textId="77777777" w:rsidTr="00DA3F13">
        <w:trPr>
          <w:trHeight w:val="567"/>
          <w:tblCellSpacing w:w="15" w:type="dxa"/>
        </w:trPr>
        <w:tc>
          <w:tcPr>
            <w:tcW w:w="700" w:type="dxa"/>
            <w:vAlign w:val="center"/>
            <w:hideMark/>
          </w:tcPr>
          <w:p w14:paraId="70DB2FF9" w14:textId="77777777" w:rsidR="00D777ED" w:rsidRPr="002C156F" w:rsidRDefault="00D777ED" w:rsidP="00D777ED">
            <w:pPr>
              <w:spacing w:after="0" w:line="240" w:lineRule="auto"/>
              <w:rPr>
                <w:rFonts w:ascii="Arial" w:hAnsi="Arial" w:cs="Arial"/>
                <w:sz w:val="20"/>
                <w:szCs w:val="20"/>
                <w:lang w:val="en-IN"/>
              </w:rPr>
            </w:pPr>
            <w:r w:rsidRPr="002C156F">
              <w:rPr>
                <w:rFonts w:ascii="Arial" w:hAnsi="Arial" w:cs="Arial"/>
                <w:b/>
                <w:bCs/>
                <w:sz w:val="20"/>
                <w:szCs w:val="20"/>
                <w:lang w:val="en-IN"/>
              </w:rPr>
              <w:t>Week 3</w:t>
            </w:r>
          </w:p>
        </w:tc>
        <w:tc>
          <w:tcPr>
            <w:tcW w:w="0" w:type="auto"/>
            <w:vAlign w:val="center"/>
            <w:hideMark/>
          </w:tcPr>
          <w:p w14:paraId="23CC671C" w14:textId="77777777" w:rsidR="00D777ED" w:rsidRPr="002C156F" w:rsidRDefault="00D777ED" w:rsidP="00D777ED">
            <w:pPr>
              <w:spacing w:after="0" w:line="240" w:lineRule="auto"/>
              <w:rPr>
                <w:rFonts w:ascii="Arial" w:hAnsi="Arial" w:cs="Arial"/>
                <w:sz w:val="20"/>
                <w:szCs w:val="20"/>
                <w:lang w:val="en-IN"/>
              </w:rPr>
            </w:pPr>
            <w:r w:rsidRPr="002C156F">
              <w:rPr>
                <w:rFonts w:ascii="Arial" w:hAnsi="Arial" w:cs="Arial"/>
                <w:sz w:val="20"/>
                <w:szCs w:val="20"/>
                <w:lang w:val="en-IN"/>
              </w:rPr>
              <w:t>Database design and setup for products, sales, and inventory data</w:t>
            </w:r>
          </w:p>
        </w:tc>
        <w:tc>
          <w:tcPr>
            <w:tcW w:w="0" w:type="auto"/>
            <w:vAlign w:val="center"/>
            <w:hideMark/>
          </w:tcPr>
          <w:p w14:paraId="739C5631" w14:textId="77777777" w:rsidR="00D777ED" w:rsidRPr="002C156F" w:rsidRDefault="00D777ED" w:rsidP="00D777ED">
            <w:pPr>
              <w:spacing w:after="0" w:line="240" w:lineRule="auto"/>
              <w:rPr>
                <w:rFonts w:ascii="Arial" w:hAnsi="Arial" w:cs="Arial"/>
                <w:sz w:val="20"/>
                <w:szCs w:val="20"/>
                <w:lang w:val="en-IN"/>
              </w:rPr>
            </w:pPr>
            <w:r w:rsidRPr="002C156F">
              <w:rPr>
                <w:rFonts w:ascii="Arial" w:hAnsi="Arial" w:cs="Arial"/>
                <w:sz w:val="20"/>
                <w:szCs w:val="20"/>
                <w:lang w:val="en-IN"/>
              </w:rPr>
              <w:t>MySQL database schema designed and tested for sales, inventory, and product tables</w:t>
            </w:r>
          </w:p>
        </w:tc>
      </w:tr>
      <w:tr w:rsidR="00D777ED" w:rsidRPr="002C156F" w14:paraId="14AFDDD7" w14:textId="77777777" w:rsidTr="00DA3F13">
        <w:trPr>
          <w:trHeight w:val="844"/>
          <w:tblCellSpacing w:w="15" w:type="dxa"/>
        </w:trPr>
        <w:tc>
          <w:tcPr>
            <w:tcW w:w="700" w:type="dxa"/>
            <w:vAlign w:val="center"/>
            <w:hideMark/>
          </w:tcPr>
          <w:p w14:paraId="4D4F091E" w14:textId="77777777" w:rsidR="00D777ED" w:rsidRPr="002C156F" w:rsidRDefault="00D777ED" w:rsidP="00D777ED">
            <w:pPr>
              <w:spacing w:after="0" w:line="240" w:lineRule="auto"/>
              <w:rPr>
                <w:rFonts w:ascii="Arial" w:hAnsi="Arial" w:cs="Arial"/>
                <w:sz w:val="20"/>
                <w:szCs w:val="20"/>
                <w:lang w:val="en-IN"/>
              </w:rPr>
            </w:pPr>
            <w:r w:rsidRPr="002C156F">
              <w:rPr>
                <w:rFonts w:ascii="Arial" w:hAnsi="Arial" w:cs="Arial"/>
                <w:b/>
                <w:bCs/>
                <w:sz w:val="20"/>
                <w:szCs w:val="20"/>
                <w:lang w:val="en-IN"/>
              </w:rPr>
              <w:t>Week 4</w:t>
            </w:r>
          </w:p>
        </w:tc>
        <w:tc>
          <w:tcPr>
            <w:tcW w:w="0" w:type="auto"/>
            <w:vAlign w:val="center"/>
            <w:hideMark/>
          </w:tcPr>
          <w:p w14:paraId="6C1DADD8" w14:textId="77777777" w:rsidR="00D777ED" w:rsidRPr="002C156F" w:rsidRDefault="00D777ED" w:rsidP="00D777ED">
            <w:pPr>
              <w:spacing w:after="0" w:line="240" w:lineRule="auto"/>
              <w:rPr>
                <w:rFonts w:ascii="Arial" w:hAnsi="Arial" w:cs="Arial"/>
                <w:sz w:val="20"/>
                <w:szCs w:val="20"/>
                <w:lang w:val="en-IN"/>
              </w:rPr>
            </w:pPr>
            <w:r w:rsidRPr="002C156F">
              <w:rPr>
                <w:rFonts w:ascii="Arial" w:hAnsi="Arial" w:cs="Arial"/>
                <w:sz w:val="20"/>
                <w:szCs w:val="20"/>
                <w:lang w:val="en-IN"/>
              </w:rPr>
              <w:t>Dataset collection, preprocessing, and feature engineering</w:t>
            </w:r>
          </w:p>
        </w:tc>
        <w:tc>
          <w:tcPr>
            <w:tcW w:w="0" w:type="auto"/>
            <w:vAlign w:val="center"/>
            <w:hideMark/>
          </w:tcPr>
          <w:p w14:paraId="49A33187" w14:textId="77777777" w:rsidR="00D777ED" w:rsidRPr="002C156F" w:rsidRDefault="00D777ED" w:rsidP="00D777ED">
            <w:pPr>
              <w:spacing w:after="0" w:line="240" w:lineRule="auto"/>
              <w:rPr>
                <w:rFonts w:ascii="Arial" w:hAnsi="Arial" w:cs="Arial"/>
                <w:sz w:val="20"/>
                <w:szCs w:val="20"/>
                <w:lang w:val="en-IN"/>
              </w:rPr>
            </w:pPr>
            <w:r w:rsidRPr="002C156F">
              <w:rPr>
                <w:rFonts w:ascii="Arial" w:hAnsi="Arial" w:cs="Arial"/>
                <w:sz w:val="20"/>
                <w:szCs w:val="20"/>
                <w:lang w:val="en-IN"/>
              </w:rPr>
              <w:t>Store sales time-series dataset (t4tiana/store-sales-time-series-forecasting) collected, cleaned, and transformed</w:t>
            </w:r>
          </w:p>
        </w:tc>
      </w:tr>
      <w:tr w:rsidR="00D777ED" w:rsidRPr="002C156F" w14:paraId="3F203848" w14:textId="77777777" w:rsidTr="00DA3F13">
        <w:trPr>
          <w:trHeight w:val="567"/>
          <w:tblCellSpacing w:w="15" w:type="dxa"/>
        </w:trPr>
        <w:tc>
          <w:tcPr>
            <w:tcW w:w="700" w:type="dxa"/>
            <w:vAlign w:val="center"/>
            <w:hideMark/>
          </w:tcPr>
          <w:p w14:paraId="39DE33C2" w14:textId="77777777" w:rsidR="00D777ED" w:rsidRPr="002C156F" w:rsidRDefault="00D777ED" w:rsidP="00D777ED">
            <w:pPr>
              <w:spacing w:after="0" w:line="240" w:lineRule="auto"/>
              <w:rPr>
                <w:rFonts w:ascii="Arial" w:hAnsi="Arial" w:cs="Arial"/>
                <w:sz w:val="20"/>
                <w:szCs w:val="20"/>
                <w:lang w:val="en-IN"/>
              </w:rPr>
            </w:pPr>
            <w:r w:rsidRPr="002C156F">
              <w:rPr>
                <w:rFonts w:ascii="Arial" w:hAnsi="Arial" w:cs="Arial"/>
                <w:b/>
                <w:bCs/>
                <w:sz w:val="20"/>
                <w:szCs w:val="20"/>
                <w:lang w:val="en-IN"/>
              </w:rPr>
              <w:t>Week 5</w:t>
            </w:r>
          </w:p>
        </w:tc>
        <w:tc>
          <w:tcPr>
            <w:tcW w:w="0" w:type="auto"/>
            <w:vAlign w:val="center"/>
            <w:hideMark/>
          </w:tcPr>
          <w:p w14:paraId="1C746B3A" w14:textId="77777777" w:rsidR="00D777ED" w:rsidRPr="002C156F" w:rsidRDefault="00D777ED" w:rsidP="00D777ED">
            <w:pPr>
              <w:spacing w:after="0" w:line="240" w:lineRule="auto"/>
              <w:rPr>
                <w:rFonts w:ascii="Arial" w:hAnsi="Arial" w:cs="Arial"/>
                <w:sz w:val="20"/>
                <w:szCs w:val="20"/>
                <w:lang w:val="en-IN"/>
              </w:rPr>
            </w:pPr>
            <w:r w:rsidRPr="002C156F">
              <w:rPr>
                <w:rFonts w:ascii="Arial" w:hAnsi="Arial" w:cs="Arial"/>
                <w:sz w:val="20"/>
                <w:szCs w:val="20"/>
                <w:lang w:val="en-IN"/>
              </w:rPr>
              <w:t>Model development: Training ML model for sales and demand forecasting</w:t>
            </w:r>
          </w:p>
        </w:tc>
        <w:tc>
          <w:tcPr>
            <w:tcW w:w="0" w:type="auto"/>
            <w:vAlign w:val="center"/>
            <w:hideMark/>
          </w:tcPr>
          <w:p w14:paraId="39424A11" w14:textId="77777777" w:rsidR="00D777ED" w:rsidRPr="002C156F" w:rsidRDefault="00D777ED" w:rsidP="00D777ED">
            <w:pPr>
              <w:spacing w:after="0" w:line="240" w:lineRule="auto"/>
              <w:rPr>
                <w:rFonts w:ascii="Arial" w:hAnsi="Arial" w:cs="Arial"/>
                <w:sz w:val="20"/>
                <w:szCs w:val="20"/>
                <w:lang w:val="en-IN"/>
              </w:rPr>
            </w:pPr>
            <w:proofErr w:type="spellStart"/>
            <w:r w:rsidRPr="002C156F">
              <w:rPr>
                <w:rFonts w:ascii="Arial" w:hAnsi="Arial" w:cs="Arial"/>
                <w:sz w:val="20"/>
                <w:szCs w:val="20"/>
                <w:lang w:val="en-IN"/>
              </w:rPr>
              <w:t>XGBoost</w:t>
            </w:r>
            <w:proofErr w:type="spellEnd"/>
            <w:r w:rsidRPr="002C156F">
              <w:rPr>
                <w:rFonts w:ascii="Arial" w:hAnsi="Arial" w:cs="Arial"/>
                <w:sz w:val="20"/>
                <w:szCs w:val="20"/>
                <w:lang w:val="en-IN"/>
              </w:rPr>
              <w:t xml:space="preserve"> model trained and evaluated using historical sales data</w:t>
            </w:r>
          </w:p>
        </w:tc>
      </w:tr>
      <w:tr w:rsidR="00D777ED" w:rsidRPr="002C156F" w14:paraId="19380A7A" w14:textId="77777777" w:rsidTr="00DA3F13">
        <w:trPr>
          <w:trHeight w:val="567"/>
          <w:tblCellSpacing w:w="15" w:type="dxa"/>
        </w:trPr>
        <w:tc>
          <w:tcPr>
            <w:tcW w:w="700" w:type="dxa"/>
            <w:vAlign w:val="center"/>
            <w:hideMark/>
          </w:tcPr>
          <w:p w14:paraId="521BEE48" w14:textId="77777777" w:rsidR="00D777ED" w:rsidRPr="002C156F" w:rsidRDefault="00D777ED" w:rsidP="00D777ED">
            <w:pPr>
              <w:spacing w:after="0" w:line="240" w:lineRule="auto"/>
              <w:rPr>
                <w:rFonts w:ascii="Arial" w:hAnsi="Arial" w:cs="Arial"/>
                <w:sz w:val="20"/>
                <w:szCs w:val="20"/>
                <w:lang w:val="en-IN"/>
              </w:rPr>
            </w:pPr>
            <w:r w:rsidRPr="002C156F">
              <w:rPr>
                <w:rFonts w:ascii="Arial" w:hAnsi="Arial" w:cs="Arial"/>
                <w:b/>
                <w:bCs/>
                <w:sz w:val="20"/>
                <w:szCs w:val="20"/>
                <w:lang w:val="en-IN"/>
              </w:rPr>
              <w:t>Week 6</w:t>
            </w:r>
          </w:p>
        </w:tc>
        <w:tc>
          <w:tcPr>
            <w:tcW w:w="0" w:type="auto"/>
            <w:vAlign w:val="center"/>
            <w:hideMark/>
          </w:tcPr>
          <w:p w14:paraId="14912EFA" w14:textId="77777777" w:rsidR="00D777ED" w:rsidRPr="002C156F" w:rsidRDefault="00D777ED" w:rsidP="00D777ED">
            <w:pPr>
              <w:spacing w:after="0" w:line="240" w:lineRule="auto"/>
              <w:rPr>
                <w:rFonts w:ascii="Arial" w:hAnsi="Arial" w:cs="Arial"/>
                <w:sz w:val="20"/>
                <w:szCs w:val="20"/>
                <w:lang w:val="en-IN"/>
              </w:rPr>
            </w:pPr>
            <w:r w:rsidRPr="002C156F">
              <w:rPr>
                <w:rFonts w:ascii="Arial" w:hAnsi="Arial" w:cs="Arial"/>
                <w:sz w:val="20"/>
                <w:szCs w:val="20"/>
                <w:lang w:val="en-IN"/>
              </w:rPr>
              <w:t>Frontend development: Dashboard, graphs, and inventory views</w:t>
            </w:r>
          </w:p>
        </w:tc>
        <w:tc>
          <w:tcPr>
            <w:tcW w:w="0" w:type="auto"/>
            <w:vAlign w:val="center"/>
            <w:hideMark/>
          </w:tcPr>
          <w:p w14:paraId="20C3F919" w14:textId="220DE38D" w:rsidR="00D777ED" w:rsidRPr="002C156F" w:rsidRDefault="00D777ED" w:rsidP="00D777ED">
            <w:pPr>
              <w:spacing w:after="0" w:line="240" w:lineRule="auto"/>
              <w:rPr>
                <w:rFonts w:ascii="Arial" w:hAnsi="Arial" w:cs="Arial"/>
                <w:sz w:val="20"/>
                <w:szCs w:val="20"/>
                <w:lang w:val="en-IN"/>
              </w:rPr>
            </w:pPr>
            <w:r w:rsidRPr="002C156F">
              <w:rPr>
                <w:rFonts w:ascii="Arial" w:hAnsi="Arial" w:cs="Arial"/>
                <w:sz w:val="20"/>
                <w:szCs w:val="20"/>
                <w:lang w:val="en-IN"/>
              </w:rPr>
              <w:t xml:space="preserve">React Vite dashboard developed with inventory status and demand forecast </w:t>
            </w:r>
            <w:r w:rsidR="007D4760" w:rsidRPr="002C156F">
              <w:rPr>
                <w:rFonts w:ascii="Arial" w:hAnsi="Arial" w:cs="Arial"/>
                <w:sz w:val="20"/>
                <w:szCs w:val="20"/>
                <w:lang w:val="en-IN"/>
              </w:rPr>
              <w:t>visualisations</w:t>
            </w:r>
            <w:r w:rsidRPr="002C156F">
              <w:rPr>
                <w:rFonts w:ascii="Arial" w:hAnsi="Arial" w:cs="Arial"/>
                <w:sz w:val="20"/>
                <w:szCs w:val="20"/>
                <w:lang w:val="en-IN"/>
              </w:rPr>
              <w:t xml:space="preserve"> using Matplotlib</w:t>
            </w:r>
          </w:p>
        </w:tc>
      </w:tr>
      <w:tr w:rsidR="00D777ED" w:rsidRPr="002C156F" w14:paraId="674AED65" w14:textId="77777777" w:rsidTr="00DA3F13">
        <w:trPr>
          <w:trHeight w:val="567"/>
          <w:tblCellSpacing w:w="15" w:type="dxa"/>
        </w:trPr>
        <w:tc>
          <w:tcPr>
            <w:tcW w:w="700" w:type="dxa"/>
            <w:vAlign w:val="center"/>
            <w:hideMark/>
          </w:tcPr>
          <w:p w14:paraId="15F6AE5C" w14:textId="77777777" w:rsidR="00D777ED" w:rsidRPr="002C156F" w:rsidRDefault="00D777ED" w:rsidP="00D777ED">
            <w:pPr>
              <w:spacing w:after="0" w:line="240" w:lineRule="auto"/>
              <w:rPr>
                <w:rFonts w:ascii="Arial" w:hAnsi="Arial" w:cs="Arial"/>
                <w:sz w:val="20"/>
                <w:szCs w:val="20"/>
                <w:lang w:val="en-IN"/>
              </w:rPr>
            </w:pPr>
            <w:r w:rsidRPr="002C156F">
              <w:rPr>
                <w:rFonts w:ascii="Arial" w:hAnsi="Arial" w:cs="Arial"/>
                <w:b/>
                <w:bCs/>
                <w:sz w:val="20"/>
                <w:szCs w:val="20"/>
                <w:lang w:val="en-IN"/>
              </w:rPr>
              <w:t>Week 7</w:t>
            </w:r>
          </w:p>
        </w:tc>
        <w:tc>
          <w:tcPr>
            <w:tcW w:w="0" w:type="auto"/>
            <w:vAlign w:val="center"/>
            <w:hideMark/>
          </w:tcPr>
          <w:p w14:paraId="338BB034" w14:textId="77777777" w:rsidR="00D777ED" w:rsidRPr="002C156F" w:rsidRDefault="00D777ED" w:rsidP="00D777ED">
            <w:pPr>
              <w:spacing w:after="0" w:line="240" w:lineRule="auto"/>
              <w:rPr>
                <w:rFonts w:ascii="Arial" w:hAnsi="Arial" w:cs="Arial"/>
                <w:sz w:val="20"/>
                <w:szCs w:val="20"/>
                <w:lang w:val="en-IN"/>
              </w:rPr>
            </w:pPr>
            <w:r w:rsidRPr="002C156F">
              <w:rPr>
                <w:rFonts w:ascii="Arial" w:hAnsi="Arial" w:cs="Arial"/>
                <w:sz w:val="20"/>
                <w:szCs w:val="20"/>
                <w:lang w:val="en-IN"/>
              </w:rPr>
              <w:t>System integration: Backend APIs, ML model, database, and frontend</w:t>
            </w:r>
          </w:p>
        </w:tc>
        <w:tc>
          <w:tcPr>
            <w:tcW w:w="0" w:type="auto"/>
            <w:vAlign w:val="center"/>
            <w:hideMark/>
          </w:tcPr>
          <w:p w14:paraId="10F377E3" w14:textId="77777777" w:rsidR="00D777ED" w:rsidRPr="002C156F" w:rsidRDefault="00D777ED" w:rsidP="00D777ED">
            <w:pPr>
              <w:spacing w:after="0" w:line="240" w:lineRule="auto"/>
              <w:rPr>
                <w:rFonts w:ascii="Arial" w:hAnsi="Arial" w:cs="Arial"/>
                <w:sz w:val="20"/>
                <w:szCs w:val="20"/>
                <w:lang w:val="en-IN"/>
              </w:rPr>
            </w:pPr>
            <w:r w:rsidRPr="002C156F">
              <w:rPr>
                <w:rFonts w:ascii="Arial" w:hAnsi="Arial" w:cs="Arial"/>
                <w:sz w:val="20"/>
                <w:szCs w:val="20"/>
                <w:lang w:val="en-IN"/>
              </w:rPr>
              <w:t>Django REST APIs integrated with ML model and frontend, forecasting and stock alerts enabled</w:t>
            </w:r>
          </w:p>
        </w:tc>
      </w:tr>
      <w:tr w:rsidR="00D777ED" w:rsidRPr="002C156F" w14:paraId="20655B26" w14:textId="77777777" w:rsidTr="00DA3F13">
        <w:trPr>
          <w:trHeight w:val="844"/>
          <w:tblCellSpacing w:w="15" w:type="dxa"/>
        </w:trPr>
        <w:tc>
          <w:tcPr>
            <w:tcW w:w="700" w:type="dxa"/>
            <w:vAlign w:val="center"/>
            <w:hideMark/>
          </w:tcPr>
          <w:p w14:paraId="408222CB" w14:textId="77777777" w:rsidR="00D777ED" w:rsidRPr="002C156F" w:rsidRDefault="00D777ED" w:rsidP="00D777ED">
            <w:pPr>
              <w:spacing w:after="0" w:line="240" w:lineRule="auto"/>
              <w:rPr>
                <w:rFonts w:ascii="Arial" w:hAnsi="Arial" w:cs="Arial"/>
                <w:sz w:val="20"/>
                <w:szCs w:val="20"/>
                <w:lang w:val="en-IN"/>
              </w:rPr>
            </w:pPr>
            <w:r w:rsidRPr="002C156F">
              <w:rPr>
                <w:rFonts w:ascii="Arial" w:hAnsi="Arial" w:cs="Arial"/>
                <w:b/>
                <w:bCs/>
                <w:sz w:val="20"/>
                <w:szCs w:val="20"/>
                <w:lang w:val="en-IN"/>
              </w:rPr>
              <w:t>Week 8</w:t>
            </w:r>
          </w:p>
        </w:tc>
        <w:tc>
          <w:tcPr>
            <w:tcW w:w="0" w:type="auto"/>
            <w:vAlign w:val="center"/>
            <w:hideMark/>
          </w:tcPr>
          <w:p w14:paraId="5B7D9D30" w14:textId="77777777" w:rsidR="00D777ED" w:rsidRPr="002C156F" w:rsidRDefault="00D777ED" w:rsidP="00D777ED">
            <w:pPr>
              <w:spacing w:after="0" w:line="240" w:lineRule="auto"/>
              <w:rPr>
                <w:rFonts w:ascii="Arial" w:hAnsi="Arial" w:cs="Arial"/>
                <w:sz w:val="20"/>
                <w:szCs w:val="20"/>
                <w:lang w:val="en-IN"/>
              </w:rPr>
            </w:pPr>
            <w:r w:rsidRPr="002C156F">
              <w:rPr>
                <w:rFonts w:ascii="Arial" w:hAnsi="Arial" w:cs="Arial"/>
                <w:sz w:val="20"/>
                <w:szCs w:val="20"/>
                <w:lang w:val="en-IN"/>
              </w:rPr>
              <w:t>Testing, debugging, documentation, and final deployment</w:t>
            </w:r>
          </w:p>
        </w:tc>
        <w:tc>
          <w:tcPr>
            <w:tcW w:w="0" w:type="auto"/>
            <w:vAlign w:val="center"/>
            <w:hideMark/>
          </w:tcPr>
          <w:p w14:paraId="7D04134D" w14:textId="77777777" w:rsidR="00D777ED" w:rsidRPr="002C156F" w:rsidRDefault="00D777ED" w:rsidP="00D777ED">
            <w:pPr>
              <w:spacing w:after="0" w:line="240" w:lineRule="auto"/>
              <w:rPr>
                <w:rFonts w:ascii="Arial" w:hAnsi="Arial" w:cs="Arial"/>
                <w:sz w:val="20"/>
                <w:szCs w:val="20"/>
                <w:lang w:val="en-IN"/>
              </w:rPr>
            </w:pPr>
            <w:r w:rsidRPr="002C156F">
              <w:rPr>
                <w:rFonts w:ascii="Arial" w:hAnsi="Arial" w:cs="Arial"/>
                <w:sz w:val="20"/>
                <w:szCs w:val="20"/>
                <w:lang w:val="en-IN"/>
              </w:rPr>
              <w:t>End-to-end testing completed, bugs fixed, documentation prepared, project deployed successfully</w:t>
            </w:r>
          </w:p>
        </w:tc>
      </w:tr>
    </w:tbl>
    <w:p w14:paraId="034A242E" w14:textId="17D3CABC" w:rsidR="00665CB7" w:rsidRPr="002C156F" w:rsidRDefault="00F91FA9" w:rsidP="00EF77DC">
      <w:pPr>
        <w:pStyle w:val="Heading1"/>
        <w:spacing w:line="360" w:lineRule="auto"/>
        <w:rPr>
          <w:rFonts w:ascii="Arial" w:hAnsi="Arial" w:cs="Arial"/>
          <w:sz w:val="20"/>
          <w:szCs w:val="20"/>
        </w:rPr>
      </w:pPr>
      <w:r w:rsidRPr="002C156F">
        <w:rPr>
          <w:rFonts w:ascii="Arial" w:hAnsi="Arial" w:cs="Arial"/>
          <w:sz w:val="20"/>
          <w:szCs w:val="20"/>
        </w:rPr>
        <w:lastRenderedPageBreak/>
        <w:t>5</w:t>
      </w:r>
      <w:r w:rsidR="00D41A2D" w:rsidRPr="002C156F">
        <w:rPr>
          <w:rFonts w:ascii="Arial" w:hAnsi="Arial" w:cs="Arial"/>
          <w:sz w:val="20"/>
          <w:szCs w:val="20"/>
        </w:rPr>
        <w:t>a</w:t>
      </w:r>
      <w:r w:rsidRPr="002C156F">
        <w:rPr>
          <w:rFonts w:ascii="Arial" w:hAnsi="Arial" w:cs="Arial"/>
          <w:sz w:val="20"/>
          <w:szCs w:val="20"/>
        </w:rPr>
        <w:t>. Key Milestones</w:t>
      </w:r>
    </w:p>
    <w:tbl>
      <w:tblPr>
        <w:tblW w:w="8830" w:type="dxa"/>
        <w:tblCellSpacing w:w="15"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9"/>
        <w:gridCol w:w="6137"/>
        <w:gridCol w:w="1174"/>
      </w:tblGrid>
      <w:tr w:rsidR="00417FC5" w:rsidRPr="002C156F" w14:paraId="77D42C89" w14:textId="77777777" w:rsidTr="00DA3F13">
        <w:trPr>
          <w:trHeight w:val="594"/>
          <w:tblHeader/>
          <w:tblCellSpacing w:w="15" w:type="dxa"/>
        </w:trPr>
        <w:tc>
          <w:tcPr>
            <w:tcW w:w="0" w:type="auto"/>
            <w:vAlign w:val="center"/>
            <w:hideMark/>
          </w:tcPr>
          <w:p w14:paraId="246D2FF0" w14:textId="77777777" w:rsidR="00417FC5" w:rsidRPr="002C156F" w:rsidRDefault="00417FC5" w:rsidP="00417FC5">
            <w:pPr>
              <w:spacing w:after="0" w:line="240" w:lineRule="auto"/>
              <w:rPr>
                <w:rFonts w:ascii="Arial" w:hAnsi="Arial" w:cs="Arial"/>
                <w:b/>
                <w:bCs/>
                <w:sz w:val="20"/>
                <w:szCs w:val="20"/>
                <w:lang w:val="en-IN"/>
              </w:rPr>
            </w:pPr>
            <w:r w:rsidRPr="002C156F">
              <w:rPr>
                <w:rFonts w:ascii="Arial" w:hAnsi="Arial" w:cs="Arial"/>
                <w:b/>
                <w:bCs/>
                <w:sz w:val="20"/>
                <w:szCs w:val="20"/>
                <w:lang w:val="en-IN"/>
              </w:rPr>
              <w:t>Milestone</w:t>
            </w:r>
          </w:p>
        </w:tc>
        <w:tc>
          <w:tcPr>
            <w:tcW w:w="0" w:type="auto"/>
            <w:vAlign w:val="center"/>
            <w:hideMark/>
          </w:tcPr>
          <w:p w14:paraId="0BD4C0F7" w14:textId="77777777" w:rsidR="00417FC5" w:rsidRPr="002C156F" w:rsidRDefault="00417FC5" w:rsidP="00417FC5">
            <w:pPr>
              <w:spacing w:after="0" w:line="240" w:lineRule="auto"/>
              <w:rPr>
                <w:rFonts w:ascii="Arial" w:hAnsi="Arial" w:cs="Arial"/>
                <w:b/>
                <w:bCs/>
                <w:sz w:val="20"/>
                <w:szCs w:val="20"/>
                <w:lang w:val="en-IN"/>
              </w:rPr>
            </w:pPr>
            <w:r w:rsidRPr="002C156F">
              <w:rPr>
                <w:rFonts w:ascii="Arial" w:hAnsi="Arial" w:cs="Arial"/>
                <w:b/>
                <w:bCs/>
                <w:sz w:val="20"/>
                <w:szCs w:val="20"/>
                <w:lang w:val="en-IN"/>
              </w:rPr>
              <w:t>Description</w:t>
            </w:r>
          </w:p>
        </w:tc>
        <w:tc>
          <w:tcPr>
            <w:tcW w:w="0" w:type="auto"/>
            <w:vAlign w:val="center"/>
            <w:hideMark/>
          </w:tcPr>
          <w:p w14:paraId="7BFB6EBC" w14:textId="77777777" w:rsidR="00417FC5" w:rsidRPr="002C156F" w:rsidRDefault="00417FC5" w:rsidP="00417FC5">
            <w:pPr>
              <w:spacing w:after="0" w:line="240" w:lineRule="auto"/>
              <w:rPr>
                <w:rFonts w:ascii="Arial" w:hAnsi="Arial" w:cs="Arial"/>
                <w:b/>
                <w:bCs/>
                <w:sz w:val="20"/>
                <w:szCs w:val="20"/>
                <w:lang w:val="en-IN"/>
              </w:rPr>
            </w:pPr>
            <w:r w:rsidRPr="002C156F">
              <w:rPr>
                <w:rFonts w:ascii="Arial" w:hAnsi="Arial" w:cs="Arial"/>
                <w:b/>
                <w:bCs/>
                <w:sz w:val="20"/>
                <w:szCs w:val="20"/>
                <w:lang w:val="en-IN"/>
              </w:rPr>
              <w:t>Date Achieved</w:t>
            </w:r>
          </w:p>
        </w:tc>
      </w:tr>
      <w:tr w:rsidR="00417FC5" w:rsidRPr="002C156F" w14:paraId="48296EBD" w14:textId="77777777" w:rsidTr="00DA3F13">
        <w:trPr>
          <w:trHeight w:val="594"/>
          <w:tblCellSpacing w:w="15" w:type="dxa"/>
        </w:trPr>
        <w:tc>
          <w:tcPr>
            <w:tcW w:w="0" w:type="auto"/>
            <w:vAlign w:val="center"/>
            <w:hideMark/>
          </w:tcPr>
          <w:p w14:paraId="21BD88EB" w14:textId="77777777" w:rsidR="00417FC5" w:rsidRPr="002C156F" w:rsidRDefault="00417FC5" w:rsidP="00417FC5">
            <w:pPr>
              <w:spacing w:after="0" w:line="240" w:lineRule="auto"/>
              <w:rPr>
                <w:rFonts w:ascii="Arial" w:hAnsi="Arial" w:cs="Arial"/>
                <w:sz w:val="20"/>
                <w:szCs w:val="20"/>
                <w:lang w:val="en-IN"/>
              </w:rPr>
            </w:pPr>
            <w:r w:rsidRPr="002C156F">
              <w:rPr>
                <w:rFonts w:ascii="Arial" w:hAnsi="Arial" w:cs="Arial"/>
                <w:sz w:val="20"/>
                <w:szCs w:val="20"/>
                <w:lang w:val="en-IN"/>
              </w:rPr>
              <w:t xml:space="preserve">Project </w:t>
            </w:r>
            <w:proofErr w:type="spellStart"/>
            <w:r w:rsidRPr="002C156F">
              <w:rPr>
                <w:rFonts w:ascii="Arial" w:hAnsi="Arial" w:cs="Arial"/>
                <w:sz w:val="20"/>
                <w:szCs w:val="20"/>
                <w:lang w:val="en-IN"/>
              </w:rPr>
              <w:t>Kickoff</w:t>
            </w:r>
            <w:proofErr w:type="spellEnd"/>
          </w:p>
        </w:tc>
        <w:tc>
          <w:tcPr>
            <w:tcW w:w="0" w:type="auto"/>
            <w:vAlign w:val="center"/>
            <w:hideMark/>
          </w:tcPr>
          <w:p w14:paraId="7F3A70AA" w14:textId="77777777" w:rsidR="00417FC5" w:rsidRPr="002C156F" w:rsidRDefault="00417FC5" w:rsidP="00417FC5">
            <w:pPr>
              <w:spacing w:after="0" w:line="240" w:lineRule="auto"/>
              <w:rPr>
                <w:rFonts w:ascii="Arial" w:hAnsi="Arial" w:cs="Arial"/>
                <w:sz w:val="20"/>
                <w:szCs w:val="20"/>
                <w:lang w:val="en-IN"/>
              </w:rPr>
            </w:pPr>
            <w:r w:rsidRPr="002C156F">
              <w:rPr>
                <w:rFonts w:ascii="Arial" w:hAnsi="Arial" w:cs="Arial"/>
                <w:sz w:val="20"/>
                <w:szCs w:val="20"/>
                <w:lang w:val="en-IN"/>
              </w:rPr>
              <w:t xml:space="preserve">Project </w:t>
            </w:r>
            <w:proofErr w:type="spellStart"/>
            <w:r w:rsidRPr="002C156F">
              <w:rPr>
                <w:rFonts w:ascii="Arial" w:hAnsi="Arial" w:cs="Arial"/>
                <w:sz w:val="20"/>
                <w:szCs w:val="20"/>
                <w:lang w:val="en-IN"/>
              </w:rPr>
              <w:t>kickoff</w:t>
            </w:r>
            <w:proofErr w:type="spellEnd"/>
            <w:r w:rsidRPr="002C156F">
              <w:rPr>
                <w:rFonts w:ascii="Arial" w:hAnsi="Arial" w:cs="Arial"/>
                <w:sz w:val="20"/>
                <w:szCs w:val="20"/>
                <w:lang w:val="en-IN"/>
              </w:rPr>
              <w:t xml:space="preserve"> conducted to define </w:t>
            </w:r>
            <w:proofErr w:type="spellStart"/>
            <w:r w:rsidRPr="002C156F">
              <w:rPr>
                <w:rFonts w:ascii="Arial" w:hAnsi="Arial" w:cs="Arial"/>
                <w:sz w:val="20"/>
                <w:szCs w:val="20"/>
                <w:lang w:val="en-IN"/>
              </w:rPr>
              <w:t>SmartStock</w:t>
            </w:r>
            <w:proofErr w:type="spellEnd"/>
            <w:r w:rsidRPr="002C156F">
              <w:rPr>
                <w:rFonts w:ascii="Arial" w:hAnsi="Arial" w:cs="Arial"/>
                <w:sz w:val="20"/>
                <w:szCs w:val="20"/>
                <w:lang w:val="en-IN"/>
              </w:rPr>
              <w:t xml:space="preserve"> objectives, inventory optimization scope, system workflow, and individual responsibilities.</w:t>
            </w:r>
          </w:p>
        </w:tc>
        <w:tc>
          <w:tcPr>
            <w:tcW w:w="0" w:type="auto"/>
            <w:vAlign w:val="center"/>
            <w:hideMark/>
          </w:tcPr>
          <w:p w14:paraId="00012D09" w14:textId="1D2C28D2" w:rsidR="00417FC5" w:rsidRPr="002C156F" w:rsidRDefault="00417FC5" w:rsidP="00417FC5">
            <w:pPr>
              <w:spacing w:after="0" w:line="240" w:lineRule="auto"/>
              <w:rPr>
                <w:rFonts w:ascii="Arial" w:hAnsi="Arial" w:cs="Arial"/>
                <w:sz w:val="20"/>
                <w:szCs w:val="20"/>
                <w:lang w:val="en-IN"/>
              </w:rPr>
            </w:pPr>
            <w:r w:rsidRPr="002C156F">
              <w:rPr>
                <w:rFonts w:ascii="Arial" w:hAnsi="Arial" w:cs="Arial"/>
                <w:sz w:val="20"/>
                <w:szCs w:val="20"/>
                <w:lang w:val="en-IN"/>
              </w:rPr>
              <w:t>14 – 11 – 2025</w:t>
            </w:r>
          </w:p>
        </w:tc>
      </w:tr>
      <w:tr w:rsidR="00417FC5" w:rsidRPr="002C156F" w14:paraId="7DBD726C" w14:textId="77777777" w:rsidTr="00DA3F13">
        <w:trPr>
          <w:trHeight w:val="594"/>
          <w:tblCellSpacing w:w="15" w:type="dxa"/>
        </w:trPr>
        <w:tc>
          <w:tcPr>
            <w:tcW w:w="0" w:type="auto"/>
            <w:vAlign w:val="center"/>
            <w:hideMark/>
          </w:tcPr>
          <w:p w14:paraId="788A128A" w14:textId="77777777" w:rsidR="00417FC5" w:rsidRPr="002C156F" w:rsidRDefault="00417FC5" w:rsidP="00417FC5">
            <w:pPr>
              <w:spacing w:after="0" w:line="240" w:lineRule="auto"/>
              <w:rPr>
                <w:rFonts w:ascii="Arial" w:hAnsi="Arial" w:cs="Arial"/>
                <w:sz w:val="20"/>
                <w:szCs w:val="20"/>
                <w:lang w:val="en-IN"/>
              </w:rPr>
            </w:pPr>
            <w:r w:rsidRPr="002C156F">
              <w:rPr>
                <w:rFonts w:ascii="Arial" w:hAnsi="Arial" w:cs="Arial"/>
                <w:sz w:val="20"/>
                <w:szCs w:val="20"/>
                <w:lang w:val="en-IN"/>
              </w:rPr>
              <w:t>Prototype / First Draft</w:t>
            </w:r>
          </w:p>
        </w:tc>
        <w:tc>
          <w:tcPr>
            <w:tcW w:w="0" w:type="auto"/>
            <w:vAlign w:val="center"/>
            <w:hideMark/>
          </w:tcPr>
          <w:p w14:paraId="63F62394" w14:textId="77777777" w:rsidR="00417FC5" w:rsidRPr="002C156F" w:rsidRDefault="00417FC5" w:rsidP="00417FC5">
            <w:pPr>
              <w:spacing w:after="0" w:line="240" w:lineRule="auto"/>
              <w:rPr>
                <w:rFonts w:ascii="Arial" w:hAnsi="Arial" w:cs="Arial"/>
                <w:sz w:val="20"/>
                <w:szCs w:val="20"/>
                <w:lang w:val="en-IN"/>
              </w:rPr>
            </w:pPr>
            <w:r w:rsidRPr="002C156F">
              <w:rPr>
                <w:rFonts w:ascii="Arial" w:hAnsi="Arial" w:cs="Arial"/>
                <w:sz w:val="20"/>
                <w:szCs w:val="20"/>
                <w:lang w:val="en-IN"/>
              </w:rPr>
              <w:t xml:space="preserve">Developed initial prototype including database schema, basic Django REST APIs, and sample sales forecasting output using </w:t>
            </w:r>
            <w:proofErr w:type="spellStart"/>
            <w:r w:rsidRPr="002C156F">
              <w:rPr>
                <w:rFonts w:ascii="Arial" w:hAnsi="Arial" w:cs="Arial"/>
                <w:sz w:val="20"/>
                <w:szCs w:val="20"/>
                <w:lang w:val="en-IN"/>
              </w:rPr>
              <w:t>XGBoost</w:t>
            </w:r>
            <w:proofErr w:type="spellEnd"/>
            <w:r w:rsidRPr="002C156F">
              <w:rPr>
                <w:rFonts w:ascii="Arial" w:hAnsi="Arial" w:cs="Arial"/>
                <w:sz w:val="20"/>
                <w:szCs w:val="20"/>
                <w:lang w:val="en-IN"/>
              </w:rPr>
              <w:t>.</w:t>
            </w:r>
          </w:p>
        </w:tc>
        <w:tc>
          <w:tcPr>
            <w:tcW w:w="0" w:type="auto"/>
            <w:vAlign w:val="center"/>
            <w:hideMark/>
          </w:tcPr>
          <w:p w14:paraId="74BFD0E2" w14:textId="0A25E1FF" w:rsidR="00417FC5" w:rsidRPr="002C156F" w:rsidRDefault="00417FC5" w:rsidP="00417FC5">
            <w:pPr>
              <w:spacing w:after="0" w:line="240" w:lineRule="auto"/>
              <w:rPr>
                <w:rFonts w:ascii="Arial" w:hAnsi="Arial" w:cs="Arial"/>
                <w:sz w:val="20"/>
                <w:szCs w:val="20"/>
                <w:lang w:val="en-IN"/>
              </w:rPr>
            </w:pPr>
            <w:r w:rsidRPr="002C156F">
              <w:rPr>
                <w:rFonts w:ascii="Arial" w:hAnsi="Arial" w:cs="Arial"/>
                <w:sz w:val="20"/>
                <w:szCs w:val="20"/>
                <w:lang w:val="en-IN"/>
              </w:rPr>
              <w:t xml:space="preserve">28 – 11 – 2025 </w:t>
            </w:r>
          </w:p>
        </w:tc>
      </w:tr>
      <w:tr w:rsidR="00417FC5" w:rsidRPr="002C156F" w14:paraId="218A0E1F" w14:textId="77777777" w:rsidTr="00DA3F13">
        <w:trPr>
          <w:trHeight w:val="883"/>
          <w:tblCellSpacing w:w="15" w:type="dxa"/>
        </w:trPr>
        <w:tc>
          <w:tcPr>
            <w:tcW w:w="0" w:type="auto"/>
            <w:vAlign w:val="center"/>
            <w:hideMark/>
          </w:tcPr>
          <w:p w14:paraId="67DB910B" w14:textId="77777777" w:rsidR="00417FC5" w:rsidRPr="002C156F" w:rsidRDefault="00417FC5" w:rsidP="00417FC5">
            <w:pPr>
              <w:spacing w:after="0" w:line="240" w:lineRule="auto"/>
              <w:rPr>
                <w:rFonts w:ascii="Arial" w:hAnsi="Arial" w:cs="Arial"/>
                <w:sz w:val="20"/>
                <w:szCs w:val="20"/>
                <w:lang w:val="en-IN"/>
              </w:rPr>
            </w:pPr>
            <w:r w:rsidRPr="002C156F">
              <w:rPr>
                <w:rFonts w:ascii="Arial" w:hAnsi="Arial" w:cs="Arial"/>
                <w:sz w:val="20"/>
                <w:szCs w:val="20"/>
                <w:lang w:val="en-IN"/>
              </w:rPr>
              <w:t>Mid-Term Review</w:t>
            </w:r>
          </w:p>
        </w:tc>
        <w:tc>
          <w:tcPr>
            <w:tcW w:w="0" w:type="auto"/>
            <w:vAlign w:val="center"/>
            <w:hideMark/>
          </w:tcPr>
          <w:p w14:paraId="6D583DEB" w14:textId="77777777" w:rsidR="00417FC5" w:rsidRPr="002C156F" w:rsidRDefault="00417FC5" w:rsidP="00417FC5">
            <w:pPr>
              <w:spacing w:after="0" w:line="240" w:lineRule="auto"/>
              <w:rPr>
                <w:rFonts w:ascii="Arial" w:hAnsi="Arial" w:cs="Arial"/>
                <w:sz w:val="20"/>
                <w:szCs w:val="20"/>
                <w:lang w:val="en-IN"/>
              </w:rPr>
            </w:pPr>
            <w:r w:rsidRPr="002C156F">
              <w:rPr>
                <w:rFonts w:ascii="Arial" w:hAnsi="Arial" w:cs="Arial"/>
                <w:sz w:val="20"/>
                <w:szCs w:val="20"/>
                <w:lang w:val="en-IN"/>
              </w:rPr>
              <w:t>Mid-term review conducted to evaluate data preprocessing, ML model performance, backend–frontend integration progress, and improvements required.</w:t>
            </w:r>
          </w:p>
        </w:tc>
        <w:tc>
          <w:tcPr>
            <w:tcW w:w="0" w:type="auto"/>
            <w:vAlign w:val="center"/>
            <w:hideMark/>
          </w:tcPr>
          <w:p w14:paraId="6D4C41ED" w14:textId="0227F603" w:rsidR="00417FC5" w:rsidRPr="002C156F" w:rsidRDefault="00417FC5" w:rsidP="00417FC5">
            <w:pPr>
              <w:spacing w:after="0" w:line="240" w:lineRule="auto"/>
              <w:rPr>
                <w:rFonts w:ascii="Arial" w:hAnsi="Arial" w:cs="Arial"/>
                <w:sz w:val="20"/>
                <w:szCs w:val="20"/>
                <w:lang w:val="en-IN"/>
              </w:rPr>
            </w:pPr>
            <w:r w:rsidRPr="002C156F">
              <w:rPr>
                <w:rFonts w:ascii="Arial" w:hAnsi="Arial" w:cs="Arial"/>
                <w:sz w:val="20"/>
                <w:szCs w:val="20"/>
                <w:lang w:val="en-IN"/>
              </w:rPr>
              <w:t xml:space="preserve">12 – 12– 2025 </w:t>
            </w:r>
          </w:p>
        </w:tc>
      </w:tr>
      <w:tr w:rsidR="00417FC5" w:rsidRPr="002C156F" w14:paraId="00146B4E" w14:textId="77777777" w:rsidTr="00DA3F13">
        <w:trPr>
          <w:trHeight w:val="594"/>
          <w:tblCellSpacing w:w="15" w:type="dxa"/>
        </w:trPr>
        <w:tc>
          <w:tcPr>
            <w:tcW w:w="0" w:type="auto"/>
            <w:vAlign w:val="center"/>
            <w:hideMark/>
          </w:tcPr>
          <w:p w14:paraId="484C79D4" w14:textId="77777777" w:rsidR="00417FC5" w:rsidRPr="002C156F" w:rsidRDefault="00417FC5" w:rsidP="00417FC5">
            <w:pPr>
              <w:spacing w:after="0" w:line="240" w:lineRule="auto"/>
              <w:rPr>
                <w:rFonts w:ascii="Arial" w:hAnsi="Arial" w:cs="Arial"/>
                <w:sz w:val="20"/>
                <w:szCs w:val="20"/>
                <w:lang w:val="en-IN"/>
              </w:rPr>
            </w:pPr>
            <w:r w:rsidRPr="002C156F">
              <w:rPr>
                <w:rFonts w:ascii="Arial" w:hAnsi="Arial" w:cs="Arial"/>
                <w:sz w:val="20"/>
                <w:szCs w:val="20"/>
                <w:lang w:val="en-IN"/>
              </w:rPr>
              <w:t>Final Submission</w:t>
            </w:r>
          </w:p>
        </w:tc>
        <w:tc>
          <w:tcPr>
            <w:tcW w:w="0" w:type="auto"/>
            <w:vAlign w:val="center"/>
            <w:hideMark/>
          </w:tcPr>
          <w:p w14:paraId="38EA8731" w14:textId="058556A8" w:rsidR="00417FC5" w:rsidRPr="002C156F" w:rsidRDefault="00417FC5" w:rsidP="00417FC5">
            <w:pPr>
              <w:spacing w:after="0" w:line="240" w:lineRule="auto"/>
              <w:rPr>
                <w:rFonts w:ascii="Arial" w:hAnsi="Arial" w:cs="Arial"/>
                <w:sz w:val="20"/>
                <w:szCs w:val="20"/>
                <w:lang w:val="en-IN"/>
              </w:rPr>
            </w:pPr>
            <w:r w:rsidRPr="002C156F">
              <w:rPr>
                <w:rFonts w:ascii="Arial" w:hAnsi="Arial" w:cs="Arial"/>
                <w:sz w:val="20"/>
                <w:szCs w:val="20"/>
                <w:lang w:val="en-IN"/>
              </w:rPr>
              <w:t xml:space="preserve">Submitted the completed </w:t>
            </w:r>
            <w:proofErr w:type="spellStart"/>
            <w:r w:rsidRPr="002C156F">
              <w:rPr>
                <w:rFonts w:ascii="Arial" w:hAnsi="Arial" w:cs="Arial"/>
                <w:sz w:val="20"/>
                <w:szCs w:val="20"/>
                <w:lang w:val="en-IN"/>
              </w:rPr>
              <w:t>SmartStock</w:t>
            </w:r>
            <w:proofErr w:type="spellEnd"/>
            <w:r w:rsidRPr="002C156F">
              <w:rPr>
                <w:rFonts w:ascii="Arial" w:hAnsi="Arial" w:cs="Arial"/>
                <w:sz w:val="20"/>
                <w:szCs w:val="20"/>
                <w:lang w:val="en-IN"/>
              </w:rPr>
              <w:t xml:space="preserve"> Inventory Optimisation system with trained </w:t>
            </w:r>
            <w:proofErr w:type="spellStart"/>
            <w:r w:rsidRPr="002C156F">
              <w:rPr>
                <w:rFonts w:ascii="Arial" w:hAnsi="Arial" w:cs="Arial"/>
                <w:sz w:val="20"/>
                <w:szCs w:val="20"/>
                <w:lang w:val="en-IN"/>
              </w:rPr>
              <w:t>XGBoost</w:t>
            </w:r>
            <w:proofErr w:type="spellEnd"/>
            <w:r w:rsidRPr="002C156F">
              <w:rPr>
                <w:rFonts w:ascii="Arial" w:hAnsi="Arial" w:cs="Arial"/>
                <w:sz w:val="20"/>
                <w:szCs w:val="20"/>
                <w:lang w:val="en-IN"/>
              </w:rPr>
              <w:t xml:space="preserve"> model, React dashboard, APIs, and documentation.</w:t>
            </w:r>
          </w:p>
        </w:tc>
        <w:tc>
          <w:tcPr>
            <w:tcW w:w="0" w:type="auto"/>
            <w:vAlign w:val="center"/>
            <w:hideMark/>
          </w:tcPr>
          <w:p w14:paraId="18514017" w14:textId="67CB1DD0" w:rsidR="00417FC5" w:rsidRPr="002C156F" w:rsidRDefault="00417FC5" w:rsidP="00417FC5">
            <w:pPr>
              <w:spacing w:after="0" w:line="240" w:lineRule="auto"/>
              <w:rPr>
                <w:rFonts w:ascii="Arial" w:hAnsi="Arial" w:cs="Arial"/>
                <w:sz w:val="20"/>
                <w:szCs w:val="20"/>
                <w:lang w:val="en-IN"/>
              </w:rPr>
            </w:pPr>
            <w:r w:rsidRPr="002C156F">
              <w:rPr>
                <w:rFonts w:ascii="Arial" w:hAnsi="Arial" w:cs="Arial"/>
                <w:sz w:val="20"/>
                <w:szCs w:val="20"/>
                <w:lang w:val="en-IN"/>
              </w:rPr>
              <w:t xml:space="preserve">26 – 12 – 2025 </w:t>
            </w:r>
          </w:p>
        </w:tc>
      </w:tr>
      <w:tr w:rsidR="00417FC5" w:rsidRPr="002C156F" w14:paraId="68FCB6FD" w14:textId="77777777" w:rsidTr="00DA3F13">
        <w:trPr>
          <w:trHeight w:val="594"/>
          <w:tblCellSpacing w:w="15" w:type="dxa"/>
        </w:trPr>
        <w:tc>
          <w:tcPr>
            <w:tcW w:w="0" w:type="auto"/>
            <w:vAlign w:val="center"/>
            <w:hideMark/>
          </w:tcPr>
          <w:p w14:paraId="2A65449D" w14:textId="77777777" w:rsidR="00417FC5" w:rsidRPr="002C156F" w:rsidRDefault="00417FC5" w:rsidP="00417FC5">
            <w:pPr>
              <w:spacing w:after="0" w:line="240" w:lineRule="auto"/>
              <w:rPr>
                <w:rFonts w:ascii="Arial" w:hAnsi="Arial" w:cs="Arial"/>
                <w:sz w:val="20"/>
                <w:szCs w:val="20"/>
                <w:lang w:val="en-IN"/>
              </w:rPr>
            </w:pPr>
            <w:r w:rsidRPr="002C156F">
              <w:rPr>
                <w:rFonts w:ascii="Arial" w:hAnsi="Arial" w:cs="Arial"/>
                <w:sz w:val="20"/>
                <w:szCs w:val="20"/>
                <w:lang w:val="en-IN"/>
              </w:rPr>
              <w:t>Presentation</w:t>
            </w:r>
          </w:p>
        </w:tc>
        <w:tc>
          <w:tcPr>
            <w:tcW w:w="0" w:type="auto"/>
            <w:vAlign w:val="center"/>
            <w:hideMark/>
          </w:tcPr>
          <w:p w14:paraId="0A05F423" w14:textId="77777777" w:rsidR="00417FC5" w:rsidRPr="002C156F" w:rsidRDefault="00417FC5" w:rsidP="00417FC5">
            <w:pPr>
              <w:spacing w:after="0" w:line="240" w:lineRule="auto"/>
              <w:rPr>
                <w:rFonts w:ascii="Arial" w:hAnsi="Arial" w:cs="Arial"/>
                <w:sz w:val="20"/>
                <w:szCs w:val="20"/>
                <w:lang w:val="en-IN"/>
              </w:rPr>
            </w:pPr>
            <w:r w:rsidRPr="002C156F">
              <w:rPr>
                <w:rFonts w:ascii="Arial" w:hAnsi="Arial" w:cs="Arial"/>
                <w:sz w:val="20"/>
                <w:szCs w:val="20"/>
                <w:lang w:val="en-IN"/>
              </w:rPr>
              <w:t>Prepared and delivered the final project presentation demonstrating inventory forecasting, dashboards, and system outcomes.</w:t>
            </w:r>
          </w:p>
        </w:tc>
        <w:tc>
          <w:tcPr>
            <w:tcW w:w="0" w:type="auto"/>
            <w:vAlign w:val="center"/>
            <w:hideMark/>
          </w:tcPr>
          <w:p w14:paraId="21738D34" w14:textId="643C3C2D" w:rsidR="00417FC5" w:rsidRPr="002C156F" w:rsidRDefault="00417FC5" w:rsidP="00417FC5">
            <w:pPr>
              <w:spacing w:after="0" w:line="240" w:lineRule="auto"/>
              <w:rPr>
                <w:rFonts w:ascii="Arial" w:hAnsi="Arial" w:cs="Arial"/>
                <w:sz w:val="20"/>
                <w:szCs w:val="20"/>
                <w:lang w:val="en-IN"/>
              </w:rPr>
            </w:pPr>
            <w:r w:rsidRPr="002C156F">
              <w:rPr>
                <w:rFonts w:ascii="Arial" w:hAnsi="Arial" w:cs="Arial"/>
                <w:sz w:val="20"/>
                <w:szCs w:val="20"/>
                <w:lang w:val="en-IN"/>
              </w:rPr>
              <w:t xml:space="preserve">02 – 01– 2026 </w:t>
            </w:r>
          </w:p>
        </w:tc>
      </w:tr>
    </w:tbl>
    <w:p w14:paraId="5DE332E1" w14:textId="6C52CECE" w:rsidR="00D41A2D" w:rsidRPr="002C156F" w:rsidRDefault="00D41A2D" w:rsidP="00EF77DC">
      <w:pPr>
        <w:pStyle w:val="Heading1"/>
        <w:spacing w:line="360" w:lineRule="auto"/>
        <w:rPr>
          <w:rFonts w:ascii="Arial" w:hAnsi="Arial" w:cs="Arial"/>
          <w:sz w:val="20"/>
          <w:szCs w:val="20"/>
        </w:rPr>
      </w:pPr>
      <w:r w:rsidRPr="002C156F">
        <w:rPr>
          <w:rFonts w:ascii="Arial" w:hAnsi="Arial" w:cs="Arial"/>
          <w:sz w:val="20"/>
          <w:szCs w:val="20"/>
        </w:rPr>
        <w:t>5b. Project execution details</w:t>
      </w:r>
    </w:p>
    <w:p w14:paraId="0100A5A9" w14:textId="77777777" w:rsidR="007D4760" w:rsidRPr="002C156F" w:rsidRDefault="007D4760" w:rsidP="00DA3F13">
      <w:pPr>
        <w:jc w:val="both"/>
        <w:rPr>
          <w:rFonts w:ascii="Arial" w:hAnsi="Arial" w:cs="Arial"/>
          <w:sz w:val="20"/>
          <w:szCs w:val="20"/>
          <w:lang w:val="en-IN"/>
        </w:rPr>
      </w:pPr>
      <w:r w:rsidRPr="002C156F">
        <w:rPr>
          <w:rFonts w:ascii="Arial" w:hAnsi="Arial" w:cs="Arial"/>
          <w:sz w:val="20"/>
          <w:szCs w:val="20"/>
          <w:lang w:val="en-IN"/>
        </w:rPr>
        <w:t xml:space="preserve">• </w:t>
      </w:r>
      <w:r w:rsidRPr="002C156F">
        <w:rPr>
          <w:rFonts w:ascii="Arial" w:hAnsi="Arial" w:cs="Arial"/>
          <w:b/>
          <w:bCs/>
          <w:sz w:val="20"/>
          <w:szCs w:val="20"/>
          <w:lang w:val="en-IN"/>
        </w:rPr>
        <w:t>Requirement Analysis</w:t>
      </w:r>
      <w:r w:rsidRPr="002C156F">
        <w:rPr>
          <w:rFonts w:ascii="Arial" w:hAnsi="Arial" w:cs="Arial"/>
          <w:sz w:val="20"/>
          <w:szCs w:val="20"/>
          <w:lang w:val="en-IN"/>
        </w:rPr>
        <w:t xml:space="preserve"> – </w:t>
      </w:r>
      <w:proofErr w:type="spellStart"/>
      <w:r w:rsidRPr="002C156F">
        <w:rPr>
          <w:rFonts w:ascii="Arial" w:hAnsi="Arial" w:cs="Arial"/>
          <w:sz w:val="20"/>
          <w:szCs w:val="20"/>
          <w:lang w:val="en-IN"/>
        </w:rPr>
        <w:t>Analyzed</w:t>
      </w:r>
      <w:proofErr w:type="spellEnd"/>
      <w:r w:rsidRPr="002C156F">
        <w:rPr>
          <w:rFonts w:ascii="Arial" w:hAnsi="Arial" w:cs="Arial"/>
          <w:sz w:val="20"/>
          <w:szCs w:val="20"/>
          <w:lang w:val="en-IN"/>
        </w:rPr>
        <w:t xml:space="preserve"> retail inventory challenges, gathered user requirements, defined project scope, and finalized objectives for inventory optimization.</w:t>
      </w:r>
    </w:p>
    <w:p w14:paraId="10DFFB05" w14:textId="77777777" w:rsidR="007D4760" w:rsidRPr="002C156F" w:rsidRDefault="007D4760" w:rsidP="00DA3F13">
      <w:pPr>
        <w:jc w:val="both"/>
        <w:rPr>
          <w:rFonts w:ascii="Arial" w:hAnsi="Arial" w:cs="Arial"/>
          <w:sz w:val="20"/>
          <w:szCs w:val="20"/>
          <w:lang w:val="en-IN"/>
        </w:rPr>
      </w:pPr>
      <w:r w:rsidRPr="002C156F">
        <w:rPr>
          <w:rFonts w:ascii="Arial" w:hAnsi="Arial" w:cs="Arial"/>
          <w:sz w:val="20"/>
          <w:szCs w:val="20"/>
          <w:lang w:val="en-IN"/>
        </w:rPr>
        <w:t xml:space="preserve">• </w:t>
      </w:r>
      <w:r w:rsidRPr="002C156F">
        <w:rPr>
          <w:rFonts w:ascii="Arial" w:hAnsi="Arial" w:cs="Arial"/>
          <w:b/>
          <w:bCs/>
          <w:sz w:val="20"/>
          <w:szCs w:val="20"/>
          <w:lang w:val="en-IN"/>
        </w:rPr>
        <w:t>Technology Selection</w:t>
      </w:r>
      <w:r w:rsidRPr="002C156F">
        <w:rPr>
          <w:rFonts w:ascii="Arial" w:hAnsi="Arial" w:cs="Arial"/>
          <w:sz w:val="20"/>
          <w:szCs w:val="20"/>
          <w:lang w:val="en-IN"/>
        </w:rPr>
        <w:t xml:space="preserve"> – Selected Django REST Framework for backend APIs, React (Vite) for frontend, MySQL for database management, </w:t>
      </w:r>
      <w:proofErr w:type="spellStart"/>
      <w:r w:rsidRPr="002C156F">
        <w:rPr>
          <w:rFonts w:ascii="Arial" w:hAnsi="Arial" w:cs="Arial"/>
          <w:sz w:val="20"/>
          <w:szCs w:val="20"/>
          <w:lang w:val="en-IN"/>
        </w:rPr>
        <w:t>XGBoost</w:t>
      </w:r>
      <w:proofErr w:type="spellEnd"/>
      <w:r w:rsidRPr="002C156F">
        <w:rPr>
          <w:rFonts w:ascii="Arial" w:hAnsi="Arial" w:cs="Arial"/>
          <w:sz w:val="20"/>
          <w:szCs w:val="20"/>
          <w:lang w:val="en-IN"/>
        </w:rPr>
        <w:t xml:space="preserve"> for demand forecasting, and Matplotlib for data visualization.</w:t>
      </w:r>
    </w:p>
    <w:p w14:paraId="7BADB240" w14:textId="77777777" w:rsidR="007D4760" w:rsidRPr="002C156F" w:rsidRDefault="007D4760" w:rsidP="00DA3F13">
      <w:pPr>
        <w:jc w:val="both"/>
        <w:rPr>
          <w:rFonts w:ascii="Arial" w:hAnsi="Arial" w:cs="Arial"/>
          <w:sz w:val="20"/>
          <w:szCs w:val="20"/>
          <w:lang w:val="en-IN"/>
        </w:rPr>
      </w:pPr>
      <w:r w:rsidRPr="002C156F">
        <w:rPr>
          <w:rFonts w:ascii="Arial" w:hAnsi="Arial" w:cs="Arial"/>
          <w:sz w:val="20"/>
          <w:szCs w:val="20"/>
          <w:lang w:val="en-IN"/>
        </w:rPr>
        <w:t xml:space="preserve">• </w:t>
      </w:r>
      <w:r w:rsidRPr="002C156F">
        <w:rPr>
          <w:rFonts w:ascii="Arial" w:hAnsi="Arial" w:cs="Arial"/>
          <w:b/>
          <w:bCs/>
          <w:sz w:val="20"/>
          <w:szCs w:val="20"/>
          <w:lang w:val="en-IN"/>
        </w:rPr>
        <w:t>System Design</w:t>
      </w:r>
      <w:r w:rsidRPr="002C156F">
        <w:rPr>
          <w:rFonts w:ascii="Arial" w:hAnsi="Arial" w:cs="Arial"/>
          <w:sz w:val="20"/>
          <w:szCs w:val="20"/>
          <w:lang w:val="en-IN"/>
        </w:rPr>
        <w:t xml:space="preserve"> – Designed database schema for products, sales, and inventory, created system workflow diagrams, and planned frontend UI structure.</w:t>
      </w:r>
    </w:p>
    <w:p w14:paraId="519C38DF" w14:textId="77777777" w:rsidR="007D4760" w:rsidRPr="002C156F" w:rsidRDefault="007D4760" w:rsidP="00DA3F13">
      <w:pPr>
        <w:jc w:val="both"/>
        <w:rPr>
          <w:rFonts w:ascii="Arial" w:hAnsi="Arial" w:cs="Arial"/>
          <w:sz w:val="20"/>
          <w:szCs w:val="20"/>
          <w:lang w:val="en-IN"/>
        </w:rPr>
      </w:pPr>
      <w:r w:rsidRPr="002C156F">
        <w:rPr>
          <w:rFonts w:ascii="Arial" w:hAnsi="Arial" w:cs="Arial"/>
          <w:sz w:val="20"/>
          <w:szCs w:val="20"/>
          <w:lang w:val="en-IN"/>
        </w:rPr>
        <w:t xml:space="preserve">• </w:t>
      </w:r>
      <w:r w:rsidRPr="002C156F">
        <w:rPr>
          <w:rFonts w:ascii="Arial" w:hAnsi="Arial" w:cs="Arial"/>
          <w:b/>
          <w:bCs/>
          <w:sz w:val="20"/>
          <w:szCs w:val="20"/>
          <w:lang w:val="en-IN"/>
        </w:rPr>
        <w:t>Data Collection</w:t>
      </w:r>
      <w:r w:rsidRPr="002C156F">
        <w:rPr>
          <w:rFonts w:ascii="Arial" w:hAnsi="Arial" w:cs="Arial"/>
          <w:sz w:val="20"/>
          <w:szCs w:val="20"/>
          <w:lang w:val="en-IN"/>
        </w:rPr>
        <w:t xml:space="preserve"> – Collected store sales time-series dataset from </w:t>
      </w:r>
      <w:r w:rsidRPr="002C156F">
        <w:rPr>
          <w:rFonts w:ascii="Arial" w:hAnsi="Arial" w:cs="Arial"/>
          <w:i/>
          <w:iCs/>
          <w:sz w:val="20"/>
          <w:szCs w:val="20"/>
          <w:lang w:val="en-IN"/>
        </w:rPr>
        <w:t>t4tiana/store-sales-time-series-forecasting</w:t>
      </w:r>
      <w:r w:rsidRPr="002C156F">
        <w:rPr>
          <w:rFonts w:ascii="Arial" w:hAnsi="Arial" w:cs="Arial"/>
          <w:sz w:val="20"/>
          <w:szCs w:val="20"/>
          <w:lang w:val="en-IN"/>
        </w:rPr>
        <w:t xml:space="preserve"> for training and testing.</w:t>
      </w:r>
    </w:p>
    <w:p w14:paraId="713EAFBB" w14:textId="77777777" w:rsidR="007D4760" w:rsidRPr="002C156F" w:rsidRDefault="007D4760" w:rsidP="00DA3F13">
      <w:pPr>
        <w:jc w:val="both"/>
        <w:rPr>
          <w:rFonts w:ascii="Arial" w:hAnsi="Arial" w:cs="Arial"/>
          <w:sz w:val="20"/>
          <w:szCs w:val="20"/>
          <w:lang w:val="en-IN"/>
        </w:rPr>
      </w:pPr>
      <w:r w:rsidRPr="002C156F">
        <w:rPr>
          <w:rFonts w:ascii="Arial" w:hAnsi="Arial" w:cs="Arial"/>
          <w:sz w:val="20"/>
          <w:szCs w:val="20"/>
          <w:lang w:val="en-IN"/>
        </w:rPr>
        <w:t xml:space="preserve">• </w:t>
      </w:r>
      <w:r w:rsidRPr="002C156F">
        <w:rPr>
          <w:rFonts w:ascii="Arial" w:hAnsi="Arial" w:cs="Arial"/>
          <w:b/>
          <w:bCs/>
          <w:sz w:val="20"/>
          <w:szCs w:val="20"/>
          <w:lang w:val="en-IN"/>
        </w:rPr>
        <w:t>Data Preprocessing</w:t>
      </w:r>
      <w:r w:rsidRPr="002C156F">
        <w:rPr>
          <w:rFonts w:ascii="Arial" w:hAnsi="Arial" w:cs="Arial"/>
          <w:sz w:val="20"/>
          <w:szCs w:val="20"/>
          <w:lang w:val="en-IN"/>
        </w:rPr>
        <w:t xml:space="preserve"> – Cleaned and transformed sales data, handled missing values, created time-based features, and structured data for ML model training.</w:t>
      </w:r>
    </w:p>
    <w:p w14:paraId="0CE88848" w14:textId="77777777" w:rsidR="007D4760" w:rsidRPr="002C156F" w:rsidRDefault="007D4760" w:rsidP="00DA3F13">
      <w:pPr>
        <w:jc w:val="both"/>
        <w:rPr>
          <w:rFonts w:ascii="Arial" w:hAnsi="Arial" w:cs="Arial"/>
          <w:sz w:val="20"/>
          <w:szCs w:val="20"/>
          <w:lang w:val="en-IN"/>
        </w:rPr>
      </w:pPr>
      <w:r w:rsidRPr="002C156F">
        <w:rPr>
          <w:rFonts w:ascii="Arial" w:hAnsi="Arial" w:cs="Arial"/>
          <w:sz w:val="20"/>
          <w:szCs w:val="20"/>
          <w:lang w:val="en-IN"/>
        </w:rPr>
        <w:t xml:space="preserve">• </w:t>
      </w:r>
      <w:r w:rsidRPr="002C156F">
        <w:rPr>
          <w:rFonts w:ascii="Arial" w:hAnsi="Arial" w:cs="Arial"/>
          <w:b/>
          <w:bCs/>
          <w:sz w:val="20"/>
          <w:szCs w:val="20"/>
          <w:lang w:val="en-IN"/>
        </w:rPr>
        <w:t>Model Development</w:t>
      </w:r>
      <w:r w:rsidRPr="002C156F">
        <w:rPr>
          <w:rFonts w:ascii="Arial" w:hAnsi="Arial" w:cs="Arial"/>
          <w:sz w:val="20"/>
          <w:szCs w:val="20"/>
          <w:lang w:val="en-IN"/>
        </w:rPr>
        <w:t xml:space="preserve"> – Trained and evaluated the </w:t>
      </w:r>
      <w:proofErr w:type="spellStart"/>
      <w:r w:rsidRPr="002C156F">
        <w:rPr>
          <w:rFonts w:ascii="Arial" w:hAnsi="Arial" w:cs="Arial"/>
          <w:sz w:val="20"/>
          <w:szCs w:val="20"/>
          <w:lang w:val="en-IN"/>
        </w:rPr>
        <w:t>XGBoost</w:t>
      </w:r>
      <w:proofErr w:type="spellEnd"/>
      <w:r w:rsidRPr="002C156F">
        <w:rPr>
          <w:rFonts w:ascii="Arial" w:hAnsi="Arial" w:cs="Arial"/>
          <w:sz w:val="20"/>
          <w:szCs w:val="20"/>
          <w:lang w:val="en-IN"/>
        </w:rPr>
        <w:t xml:space="preserve"> model for sales and demand forecasting, tuned model parameters, and validated prediction accuracy.</w:t>
      </w:r>
    </w:p>
    <w:p w14:paraId="4FC0E2A2" w14:textId="77777777" w:rsidR="007D4760" w:rsidRPr="002C156F" w:rsidRDefault="007D4760" w:rsidP="00DA3F13">
      <w:pPr>
        <w:jc w:val="both"/>
        <w:rPr>
          <w:rFonts w:ascii="Arial" w:hAnsi="Arial" w:cs="Arial"/>
          <w:sz w:val="20"/>
          <w:szCs w:val="20"/>
          <w:lang w:val="en-IN"/>
        </w:rPr>
      </w:pPr>
      <w:r w:rsidRPr="002C156F">
        <w:rPr>
          <w:rFonts w:ascii="Arial" w:hAnsi="Arial" w:cs="Arial"/>
          <w:sz w:val="20"/>
          <w:szCs w:val="20"/>
          <w:lang w:val="en-IN"/>
        </w:rPr>
        <w:t xml:space="preserve">• </w:t>
      </w:r>
      <w:r w:rsidRPr="002C156F">
        <w:rPr>
          <w:rFonts w:ascii="Arial" w:hAnsi="Arial" w:cs="Arial"/>
          <w:b/>
          <w:bCs/>
          <w:sz w:val="20"/>
          <w:szCs w:val="20"/>
          <w:lang w:val="en-IN"/>
        </w:rPr>
        <w:t>Frontend Development</w:t>
      </w:r>
      <w:r w:rsidRPr="002C156F">
        <w:rPr>
          <w:rFonts w:ascii="Arial" w:hAnsi="Arial" w:cs="Arial"/>
          <w:sz w:val="20"/>
          <w:szCs w:val="20"/>
          <w:lang w:val="en-IN"/>
        </w:rPr>
        <w:t xml:space="preserve"> – Developed a responsive React dashboard to display inventory status, demand forecasts, and graphs using Matplotlib outputs.</w:t>
      </w:r>
    </w:p>
    <w:p w14:paraId="4040EEA0" w14:textId="77777777" w:rsidR="007D4760" w:rsidRPr="002C156F" w:rsidRDefault="007D4760" w:rsidP="00DA3F13">
      <w:pPr>
        <w:jc w:val="both"/>
        <w:rPr>
          <w:rFonts w:ascii="Arial" w:hAnsi="Arial" w:cs="Arial"/>
          <w:sz w:val="20"/>
          <w:szCs w:val="20"/>
          <w:lang w:val="en-IN"/>
        </w:rPr>
      </w:pPr>
      <w:r w:rsidRPr="002C156F">
        <w:rPr>
          <w:rFonts w:ascii="Arial" w:hAnsi="Arial" w:cs="Arial"/>
          <w:sz w:val="20"/>
          <w:szCs w:val="20"/>
          <w:lang w:val="en-IN"/>
        </w:rPr>
        <w:t xml:space="preserve">• </w:t>
      </w:r>
      <w:r w:rsidRPr="002C156F">
        <w:rPr>
          <w:rFonts w:ascii="Arial" w:hAnsi="Arial" w:cs="Arial"/>
          <w:b/>
          <w:bCs/>
          <w:sz w:val="20"/>
          <w:szCs w:val="20"/>
          <w:lang w:val="en-IN"/>
        </w:rPr>
        <w:t>Backend Development</w:t>
      </w:r>
      <w:r w:rsidRPr="002C156F">
        <w:rPr>
          <w:rFonts w:ascii="Arial" w:hAnsi="Arial" w:cs="Arial"/>
          <w:sz w:val="20"/>
          <w:szCs w:val="20"/>
          <w:lang w:val="en-IN"/>
        </w:rPr>
        <w:t xml:space="preserve"> – Built REST APIs using Django REST Framework, integrated the trained ML model, and connected backend services with the frontend and database.</w:t>
      </w:r>
    </w:p>
    <w:p w14:paraId="372D73BB" w14:textId="4471E14B" w:rsidR="00850FDE" w:rsidRPr="002C156F" w:rsidRDefault="007D4760" w:rsidP="00DA3F13">
      <w:pPr>
        <w:jc w:val="both"/>
        <w:rPr>
          <w:rFonts w:ascii="Arial" w:hAnsi="Arial" w:cs="Arial"/>
          <w:sz w:val="20"/>
          <w:szCs w:val="20"/>
          <w:lang w:val="en-IN"/>
        </w:rPr>
      </w:pPr>
      <w:r w:rsidRPr="002C156F">
        <w:rPr>
          <w:rFonts w:ascii="Arial" w:hAnsi="Arial" w:cs="Arial"/>
          <w:sz w:val="20"/>
          <w:szCs w:val="20"/>
          <w:lang w:val="en-IN"/>
        </w:rPr>
        <w:t xml:space="preserve">• </w:t>
      </w:r>
      <w:r w:rsidRPr="002C156F">
        <w:rPr>
          <w:rFonts w:ascii="Arial" w:hAnsi="Arial" w:cs="Arial"/>
          <w:b/>
          <w:bCs/>
          <w:sz w:val="20"/>
          <w:szCs w:val="20"/>
          <w:lang w:val="en-IN"/>
        </w:rPr>
        <w:t>Testing &amp; Integration</w:t>
      </w:r>
      <w:r w:rsidRPr="002C156F">
        <w:rPr>
          <w:rFonts w:ascii="Arial" w:hAnsi="Arial" w:cs="Arial"/>
          <w:sz w:val="20"/>
          <w:szCs w:val="20"/>
          <w:lang w:val="en-IN"/>
        </w:rPr>
        <w:t xml:space="preserve"> – Performed unit testing, API testing, and end-to-end system integration; identified and fixed functional and performance issues.</w:t>
      </w:r>
    </w:p>
    <w:p w14:paraId="6BC2575A" w14:textId="6E2F2BA8" w:rsidR="00FC7E82" w:rsidRPr="002C156F" w:rsidRDefault="00F91FA9" w:rsidP="002C156F">
      <w:pPr>
        <w:pStyle w:val="Heading1"/>
        <w:spacing w:after="240"/>
        <w:rPr>
          <w:rFonts w:ascii="Arial" w:hAnsi="Arial" w:cs="Arial"/>
          <w:sz w:val="20"/>
          <w:szCs w:val="20"/>
        </w:rPr>
      </w:pPr>
      <w:r w:rsidRPr="002C156F">
        <w:rPr>
          <w:rFonts w:ascii="Arial" w:hAnsi="Arial" w:cs="Arial"/>
          <w:sz w:val="20"/>
          <w:szCs w:val="20"/>
        </w:rPr>
        <w:lastRenderedPageBreak/>
        <w:t>6. Snapshots / Screenshots</w:t>
      </w:r>
    </w:p>
    <w:p w14:paraId="4C527D38" w14:textId="0B420461" w:rsidR="0053365F" w:rsidRPr="002C156F" w:rsidRDefault="00FC7E82" w:rsidP="0091642F">
      <w:pPr>
        <w:spacing w:after="0"/>
        <w:rPr>
          <w:rFonts w:ascii="Arial" w:hAnsi="Arial" w:cs="Arial"/>
          <w:b/>
          <w:bCs/>
          <w:sz w:val="20"/>
          <w:szCs w:val="20"/>
        </w:rPr>
      </w:pPr>
      <w:r w:rsidRPr="002C156F">
        <w:rPr>
          <w:rFonts w:ascii="Arial" w:hAnsi="Arial" w:cs="Arial"/>
          <w:b/>
          <w:bCs/>
          <w:sz w:val="20"/>
          <w:szCs w:val="20"/>
          <w:lang w:val="en-IN"/>
        </w:rPr>
        <w:t xml:space="preserve">Step </w:t>
      </w:r>
      <w:r w:rsidR="002C156F" w:rsidRPr="002C156F">
        <w:rPr>
          <w:rFonts w:ascii="Arial" w:hAnsi="Arial" w:cs="Arial"/>
          <w:b/>
          <w:bCs/>
          <w:sz w:val="20"/>
          <w:szCs w:val="20"/>
          <w:lang w:val="en-IN"/>
        </w:rPr>
        <w:t>1</w:t>
      </w:r>
      <w:r w:rsidRPr="002C156F">
        <w:rPr>
          <w:rFonts w:ascii="Arial" w:hAnsi="Arial" w:cs="Arial"/>
          <w:b/>
          <w:bCs/>
          <w:sz w:val="20"/>
          <w:szCs w:val="20"/>
          <w:lang w:val="en-IN"/>
        </w:rPr>
        <w:t>:</w:t>
      </w:r>
      <w:r w:rsidRPr="002C156F">
        <w:rPr>
          <w:rFonts w:ascii="Arial" w:hAnsi="Arial" w:cs="Arial"/>
          <w:sz w:val="20"/>
          <w:szCs w:val="20"/>
          <w:lang w:val="en-IN"/>
        </w:rPr>
        <w:t xml:space="preserve"> </w:t>
      </w:r>
      <w:r w:rsidR="00DA3F13" w:rsidRPr="002C156F">
        <w:rPr>
          <w:rFonts w:ascii="Arial" w:hAnsi="Arial" w:cs="Arial"/>
          <w:b/>
          <w:bCs/>
          <w:sz w:val="20"/>
          <w:szCs w:val="20"/>
        </w:rPr>
        <w:t>Login and User Registration Module</w:t>
      </w:r>
    </w:p>
    <w:p w14:paraId="15B4EB8C" w14:textId="34AE751E" w:rsidR="0053365F" w:rsidRPr="002C156F" w:rsidRDefault="00DA3F13" w:rsidP="0053365F">
      <w:pPr>
        <w:jc w:val="both"/>
        <w:rPr>
          <w:rFonts w:ascii="Arial" w:hAnsi="Arial" w:cs="Arial"/>
          <w:sz w:val="20"/>
          <w:szCs w:val="20"/>
        </w:rPr>
      </w:pPr>
      <w:r w:rsidRPr="002C156F">
        <w:rPr>
          <w:rFonts w:ascii="Arial" w:hAnsi="Arial" w:cs="Arial"/>
          <w:noProof/>
          <w:sz w:val="20"/>
          <w:szCs w:val="20"/>
        </w:rPr>
        <mc:AlternateContent>
          <mc:Choice Requires="wps">
            <w:drawing>
              <wp:anchor distT="0" distB="0" distL="114300" distR="114300" simplePos="0" relativeHeight="251671552" behindDoc="0" locked="0" layoutInCell="1" allowOverlap="1" wp14:anchorId="02149D6A" wp14:editId="11C171B4">
                <wp:simplePos x="0" y="0"/>
                <wp:positionH relativeFrom="column">
                  <wp:posOffset>2874818</wp:posOffset>
                </wp:positionH>
                <wp:positionV relativeFrom="paragraph">
                  <wp:posOffset>627611</wp:posOffset>
                </wp:positionV>
                <wp:extent cx="2687782" cy="2812415"/>
                <wp:effectExtent l="0" t="0" r="17780" b="26035"/>
                <wp:wrapNone/>
                <wp:docPr id="402001200" name="Text Box 402001200"/>
                <wp:cNvGraphicFramePr/>
                <a:graphic xmlns:a="http://schemas.openxmlformats.org/drawingml/2006/main">
                  <a:graphicData uri="http://schemas.microsoft.com/office/word/2010/wordprocessingShape">
                    <wps:wsp>
                      <wps:cNvSpPr txBox="1"/>
                      <wps:spPr>
                        <a:xfrm>
                          <a:off x="0" y="0"/>
                          <a:ext cx="2687782" cy="28124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5151E48" w14:textId="744ED709" w:rsidR="00DA3F13" w:rsidRDefault="00DA3F13" w:rsidP="00DA3F13">
                            <w:pPr>
                              <w:rPr>
                                <w:lang w:val="en-IN"/>
                              </w:rPr>
                            </w:pPr>
                            <w:r>
                              <w:rPr>
                                <w:noProof/>
                              </w:rPr>
                              <w:drawing>
                                <wp:inline distT="0" distB="0" distL="0" distR="0" wp14:anchorId="1BBE1C7A" wp14:editId="1F25482E">
                                  <wp:extent cx="2289175" cy="2714625"/>
                                  <wp:effectExtent l="0" t="0" r="0" b="9525"/>
                                  <wp:docPr id="18419346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9175" cy="27146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02149D6A" id="_x0000_t202" coordsize="21600,21600" o:spt="202" path="m,l,21600r21600,l21600,xe">
                <v:stroke joinstyle="miter"/>
                <v:path gradientshapeok="t" o:connecttype="rect"/>
              </v:shapetype>
              <v:shape id="Text Box 402001200" o:spid="_x0000_s1026" type="#_x0000_t202" style="position:absolute;left:0;text-align:left;margin-left:226.35pt;margin-top:49.4pt;width:211.65pt;height:221.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" fillcolor="white [3201]" strokeweight=".5pt">
                <v:textbox>
                  <w:txbxContent>
                    <w:p w14:paraId="45151E48" w14:textId="744ED709" w:rsidR="00DA3F13" w:rsidRDefault="00DA3F13" w:rsidP="00DA3F13">
                      <w:pPr>
                        <w:rPr>
                          <w:lang w:val="en-IN"/>
                        </w:rPr>
                      </w:pPr>
                      <w:r>
                        <w:rPr>
                          <w:noProof/>
                        </w:rPr>
                        <w:drawing>
                          <wp:inline distT="0" distB="0" distL="0" distR="0" wp14:anchorId="1BBE1C7A" wp14:editId="1F25482E">
                            <wp:extent cx="2289175" cy="2714625"/>
                            <wp:effectExtent l="0" t="0" r="0" b="9525"/>
                            <wp:docPr id="18419346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9175" cy="2714625"/>
                                    </a:xfrm>
                                    <a:prstGeom prst="rect">
                                      <a:avLst/>
                                    </a:prstGeom>
                                    <a:noFill/>
                                    <a:ln>
                                      <a:noFill/>
                                    </a:ln>
                                  </pic:spPr>
                                </pic:pic>
                              </a:graphicData>
                            </a:graphic>
                          </wp:inline>
                        </w:drawing>
                      </w:r>
                    </w:p>
                  </w:txbxContent>
                </v:textbox>
              </v:shape>
            </w:pict>
          </mc:Fallback>
        </mc:AlternateContent>
      </w:r>
      <w:r w:rsidR="00967478" w:rsidRPr="002C156F">
        <w:rPr>
          <w:rFonts w:ascii="Arial" w:hAnsi="Arial" w:cs="Arial"/>
          <w:noProof/>
          <w:sz w:val="20"/>
          <w:szCs w:val="20"/>
        </w:rPr>
        <mc:AlternateContent>
          <mc:Choice Requires="wps">
            <w:drawing>
              <wp:anchor distT="0" distB="0" distL="114300" distR="114300" simplePos="0" relativeHeight="251660288" behindDoc="0" locked="0" layoutInCell="1" allowOverlap="1" wp14:anchorId="4290C2EF" wp14:editId="3F66C26D">
                <wp:simplePos x="0" y="0"/>
                <wp:positionH relativeFrom="column">
                  <wp:posOffset>-13855</wp:posOffset>
                </wp:positionH>
                <wp:positionV relativeFrom="paragraph">
                  <wp:posOffset>627611</wp:posOffset>
                </wp:positionV>
                <wp:extent cx="2687782" cy="2812473"/>
                <wp:effectExtent l="0" t="0" r="17780" b="26035"/>
                <wp:wrapNone/>
                <wp:docPr id="3" name="Text Box 3"/>
                <wp:cNvGraphicFramePr/>
                <a:graphic xmlns:a="http://schemas.openxmlformats.org/drawingml/2006/main">
                  <a:graphicData uri="http://schemas.microsoft.com/office/word/2010/wordprocessingShape">
                    <wps:wsp>
                      <wps:cNvSpPr txBox="1"/>
                      <wps:spPr>
                        <a:xfrm>
                          <a:off x="0" y="0"/>
                          <a:ext cx="2687782" cy="2812473"/>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BC97B8F" w14:textId="611E9CF3" w:rsidR="00FC7E82" w:rsidRDefault="00DA3F13" w:rsidP="00FC7E82">
                            <w:pPr>
                              <w:rPr>
                                <w:lang w:val="en-IN"/>
                              </w:rPr>
                            </w:pPr>
                            <w:r>
                              <w:rPr>
                                <w:noProof/>
                              </w:rPr>
                              <w:drawing>
                                <wp:inline distT="0" distB="0" distL="0" distR="0" wp14:anchorId="35D98752" wp14:editId="6CCF207F">
                                  <wp:extent cx="2273300" cy="2714625"/>
                                  <wp:effectExtent l="0" t="0" r="0" b="9525"/>
                                  <wp:docPr id="15927617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73300" cy="27146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290C2EF" id="Text Box 3" o:spid="_x0000_s1027" type="#_x0000_t202" style="position:absolute;left:0;text-align:left;margin-left:-1.1pt;margin-top:49.4pt;width:211.65pt;height:221.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" fillcolor="white [3201]" strokeweight=".5pt">
                <v:textbox>
                  <w:txbxContent>
                    <w:p w14:paraId="0BC97B8F" w14:textId="611E9CF3" w:rsidR="00FC7E82" w:rsidRDefault="00DA3F13" w:rsidP="00FC7E82">
                      <w:pPr>
                        <w:rPr>
                          <w:lang w:val="en-IN"/>
                        </w:rPr>
                      </w:pPr>
                      <w:r>
                        <w:rPr>
                          <w:noProof/>
                        </w:rPr>
                        <w:drawing>
                          <wp:inline distT="0" distB="0" distL="0" distR="0" wp14:anchorId="35D98752" wp14:editId="6CCF207F">
                            <wp:extent cx="2273300" cy="2714625"/>
                            <wp:effectExtent l="0" t="0" r="0" b="9525"/>
                            <wp:docPr id="15927617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73300" cy="2714625"/>
                                    </a:xfrm>
                                    <a:prstGeom prst="rect">
                                      <a:avLst/>
                                    </a:prstGeom>
                                    <a:noFill/>
                                    <a:ln>
                                      <a:noFill/>
                                    </a:ln>
                                  </pic:spPr>
                                </pic:pic>
                              </a:graphicData>
                            </a:graphic>
                          </wp:inline>
                        </w:drawing>
                      </w:r>
                    </w:p>
                  </w:txbxContent>
                </v:textbox>
              </v:shape>
            </w:pict>
          </mc:Fallback>
        </mc:AlternateContent>
      </w:r>
      <w:r w:rsidRPr="002C156F">
        <w:rPr>
          <w:rFonts w:ascii="Arial" w:hAnsi="Arial" w:cs="Arial"/>
          <w:noProof/>
          <w:sz w:val="20"/>
          <w:szCs w:val="20"/>
        </w:rPr>
        <w:t xml:space="preserve">This screen provides user authentication functionality, allowing existing users to log in and new users to create an account with role-based access to the Smart Stock Inventory </w:t>
      </w:r>
      <w:proofErr w:type="gramStart"/>
      <w:r w:rsidRPr="002C156F">
        <w:rPr>
          <w:rFonts w:ascii="Arial" w:hAnsi="Arial" w:cs="Arial"/>
          <w:noProof/>
          <w:sz w:val="20"/>
          <w:szCs w:val="20"/>
        </w:rPr>
        <w:t>System.</w:t>
      </w:r>
      <w:r w:rsidR="0053365F" w:rsidRPr="002C156F">
        <w:rPr>
          <w:rFonts w:ascii="Arial" w:hAnsi="Arial" w:cs="Arial"/>
          <w:sz w:val="20"/>
          <w:szCs w:val="20"/>
        </w:rPr>
        <w:t>.</w:t>
      </w:r>
      <w:proofErr w:type="gramEnd"/>
    </w:p>
    <w:p w14:paraId="6650FDF3" w14:textId="579636B1" w:rsidR="0053365F" w:rsidRPr="002C156F" w:rsidRDefault="0053365F" w:rsidP="00FC7E82">
      <w:pPr>
        <w:rPr>
          <w:rFonts w:ascii="Arial" w:hAnsi="Arial" w:cs="Arial"/>
          <w:sz w:val="20"/>
          <w:szCs w:val="20"/>
          <w:lang w:val="en-IN"/>
        </w:rPr>
      </w:pPr>
    </w:p>
    <w:p w14:paraId="68F41565" w14:textId="0E5C4DC5" w:rsidR="00FC7E82" w:rsidRPr="002C156F" w:rsidRDefault="00FC7E82" w:rsidP="00FC7E82">
      <w:pPr>
        <w:rPr>
          <w:rFonts w:ascii="Arial" w:hAnsi="Arial" w:cs="Arial"/>
          <w:sz w:val="20"/>
          <w:szCs w:val="20"/>
          <w:lang w:val="en-IN"/>
        </w:rPr>
      </w:pPr>
    </w:p>
    <w:p w14:paraId="76E5A88B" w14:textId="1A41B4E4" w:rsidR="00FC7E82" w:rsidRPr="002C156F" w:rsidRDefault="00FC7E82" w:rsidP="00FC7E82">
      <w:pPr>
        <w:rPr>
          <w:rFonts w:ascii="Arial" w:hAnsi="Arial" w:cs="Arial"/>
          <w:sz w:val="20"/>
          <w:szCs w:val="20"/>
          <w:lang w:val="en-IN"/>
        </w:rPr>
      </w:pPr>
    </w:p>
    <w:p w14:paraId="637FC911" w14:textId="4389E944" w:rsidR="00FC7E82" w:rsidRPr="002C156F" w:rsidRDefault="00FC7E82" w:rsidP="00FC7E82">
      <w:pPr>
        <w:rPr>
          <w:rFonts w:ascii="Arial" w:hAnsi="Arial" w:cs="Arial"/>
          <w:sz w:val="20"/>
          <w:szCs w:val="20"/>
          <w:lang w:val="en-IN"/>
        </w:rPr>
      </w:pPr>
    </w:p>
    <w:p w14:paraId="32A124D1" w14:textId="08DE7706" w:rsidR="00FC7E82" w:rsidRPr="002C156F" w:rsidRDefault="00FC7E82" w:rsidP="00FC7E82">
      <w:pPr>
        <w:rPr>
          <w:rFonts w:ascii="Arial" w:hAnsi="Arial" w:cs="Arial"/>
          <w:sz w:val="20"/>
          <w:szCs w:val="20"/>
          <w:lang w:val="en-IN"/>
        </w:rPr>
      </w:pPr>
    </w:p>
    <w:p w14:paraId="616C91A4" w14:textId="1D96C3E5" w:rsidR="0091642F" w:rsidRPr="002C156F" w:rsidRDefault="0091642F" w:rsidP="00FC7E82">
      <w:pPr>
        <w:rPr>
          <w:rFonts w:ascii="Arial" w:hAnsi="Arial" w:cs="Arial"/>
          <w:b/>
          <w:bCs/>
          <w:sz w:val="20"/>
          <w:szCs w:val="20"/>
          <w:lang w:val="en-IN"/>
        </w:rPr>
      </w:pPr>
    </w:p>
    <w:p w14:paraId="3F61FDBD" w14:textId="77777777" w:rsidR="00DA3F13" w:rsidRDefault="00DA3F13" w:rsidP="0091642F">
      <w:pPr>
        <w:spacing w:after="0"/>
        <w:rPr>
          <w:rFonts w:ascii="Arial" w:hAnsi="Arial" w:cs="Arial"/>
          <w:b/>
          <w:bCs/>
          <w:sz w:val="20"/>
          <w:szCs w:val="20"/>
          <w:lang w:val="en-IN"/>
        </w:rPr>
      </w:pPr>
    </w:p>
    <w:p w14:paraId="46CC3FC9" w14:textId="77777777" w:rsidR="002C156F" w:rsidRDefault="002C156F" w:rsidP="0091642F">
      <w:pPr>
        <w:spacing w:after="0"/>
        <w:rPr>
          <w:rFonts w:ascii="Arial" w:hAnsi="Arial" w:cs="Arial"/>
          <w:b/>
          <w:bCs/>
          <w:sz w:val="20"/>
          <w:szCs w:val="20"/>
          <w:lang w:val="en-IN"/>
        </w:rPr>
      </w:pPr>
    </w:p>
    <w:p w14:paraId="3AC28C62" w14:textId="77777777" w:rsidR="002C156F" w:rsidRDefault="002C156F" w:rsidP="0091642F">
      <w:pPr>
        <w:spacing w:after="0"/>
        <w:rPr>
          <w:rFonts w:ascii="Arial" w:hAnsi="Arial" w:cs="Arial"/>
          <w:b/>
          <w:bCs/>
          <w:sz w:val="20"/>
          <w:szCs w:val="20"/>
          <w:lang w:val="en-IN"/>
        </w:rPr>
      </w:pPr>
    </w:p>
    <w:p w14:paraId="3F4077E0" w14:textId="77777777" w:rsidR="002C156F" w:rsidRDefault="002C156F" w:rsidP="0091642F">
      <w:pPr>
        <w:spacing w:after="0"/>
        <w:rPr>
          <w:rFonts w:ascii="Arial" w:hAnsi="Arial" w:cs="Arial"/>
          <w:b/>
          <w:bCs/>
          <w:sz w:val="20"/>
          <w:szCs w:val="20"/>
          <w:lang w:val="en-IN"/>
        </w:rPr>
      </w:pPr>
    </w:p>
    <w:p w14:paraId="677212FD" w14:textId="77777777" w:rsidR="002C156F" w:rsidRDefault="002C156F" w:rsidP="0091642F">
      <w:pPr>
        <w:spacing w:after="0"/>
        <w:rPr>
          <w:rFonts w:ascii="Arial" w:hAnsi="Arial" w:cs="Arial"/>
          <w:b/>
          <w:bCs/>
          <w:sz w:val="20"/>
          <w:szCs w:val="20"/>
          <w:lang w:val="en-IN"/>
        </w:rPr>
      </w:pPr>
    </w:p>
    <w:p w14:paraId="677FC137" w14:textId="77777777" w:rsidR="002C156F" w:rsidRDefault="002C156F" w:rsidP="0091642F">
      <w:pPr>
        <w:spacing w:after="0"/>
        <w:rPr>
          <w:rFonts w:ascii="Arial" w:hAnsi="Arial" w:cs="Arial"/>
          <w:b/>
          <w:bCs/>
          <w:sz w:val="20"/>
          <w:szCs w:val="20"/>
          <w:lang w:val="en-IN"/>
        </w:rPr>
      </w:pPr>
    </w:p>
    <w:p w14:paraId="2B861A5D" w14:textId="77777777" w:rsidR="002C156F" w:rsidRDefault="002C156F" w:rsidP="0091642F">
      <w:pPr>
        <w:spacing w:after="0"/>
        <w:rPr>
          <w:rFonts w:ascii="Arial" w:hAnsi="Arial" w:cs="Arial"/>
          <w:b/>
          <w:bCs/>
          <w:sz w:val="20"/>
          <w:szCs w:val="20"/>
          <w:lang w:val="en-IN"/>
        </w:rPr>
      </w:pPr>
    </w:p>
    <w:p w14:paraId="7C2D549A" w14:textId="77777777" w:rsidR="002C156F" w:rsidRPr="002C156F" w:rsidRDefault="002C156F" w:rsidP="0091642F">
      <w:pPr>
        <w:spacing w:after="0"/>
        <w:rPr>
          <w:rFonts w:ascii="Arial" w:hAnsi="Arial" w:cs="Arial"/>
          <w:b/>
          <w:bCs/>
          <w:sz w:val="20"/>
          <w:szCs w:val="20"/>
          <w:lang w:val="en-IN"/>
        </w:rPr>
      </w:pPr>
    </w:p>
    <w:p w14:paraId="6DA08ABB" w14:textId="77777777" w:rsidR="00DA3F13" w:rsidRPr="002C156F" w:rsidRDefault="00DA3F13" w:rsidP="0091642F">
      <w:pPr>
        <w:spacing w:after="0"/>
        <w:rPr>
          <w:rFonts w:ascii="Arial" w:hAnsi="Arial" w:cs="Arial"/>
          <w:b/>
          <w:bCs/>
          <w:sz w:val="20"/>
          <w:szCs w:val="20"/>
          <w:lang w:val="en-IN"/>
        </w:rPr>
      </w:pPr>
    </w:p>
    <w:p w14:paraId="1E755C58" w14:textId="77777777" w:rsidR="00DA3F13" w:rsidRPr="002C156F" w:rsidRDefault="00DA3F13" w:rsidP="0091642F">
      <w:pPr>
        <w:spacing w:after="0"/>
        <w:rPr>
          <w:rFonts w:ascii="Arial" w:hAnsi="Arial" w:cs="Arial"/>
          <w:b/>
          <w:bCs/>
          <w:sz w:val="20"/>
          <w:szCs w:val="20"/>
          <w:lang w:val="en-IN"/>
        </w:rPr>
      </w:pPr>
    </w:p>
    <w:p w14:paraId="2E913BC4" w14:textId="0D905BBC" w:rsidR="00967478" w:rsidRPr="002C156F" w:rsidRDefault="00FC7E82" w:rsidP="0091642F">
      <w:pPr>
        <w:spacing w:after="0"/>
        <w:rPr>
          <w:rFonts w:ascii="Arial" w:hAnsi="Arial" w:cs="Arial"/>
          <w:b/>
          <w:bCs/>
          <w:sz w:val="20"/>
          <w:szCs w:val="20"/>
        </w:rPr>
      </w:pPr>
      <w:r w:rsidRPr="002C156F">
        <w:rPr>
          <w:rFonts w:ascii="Arial" w:hAnsi="Arial" w:cs="Arial"/>
          <w:b/>
          <w:bCs/>
          <w:sz w:val="20"/>
          <w:szCs w:val="20"/>
          <w:lang w:val="en-IN"/>
        </w:rPr>
        <w:t xml:space="preserve">Step </w:t>
      </w:r>
      <w:r w:rsidR="002C156F" w:rsidRPr="002C156F">
        <w:rPr>
          <w:rFonts w:ascii="Arial" w:hAnsi="Arial" w:cs="Arial"/>
          <w:b/>
          <w:bCs/>
          <w:sz w:val="20"/>
          <w:szCs w:val="20"/>
          <w:lang w:val="en-IN"/>
        </w:rPr>
        <w:t>2</w:t>
      </w:r>
      <w:r w:rsidRPr="002C156F">
        <w:rPr>
          <w:rFonts w:ascii="Arial" w:hAnsi="Arial" w:cs="Arial"/>
          <w:b/>
          <w:bCs/>
          <w:sz w:val="20"/>
          <w:szCs w:val="20"/>
          <w:lang w:val="en-IN"/>
        </w:rPr>
        <w:t>:</w:t>
      </w:r>
      <w:r w:rsidRPr="002C156F">
        <w:rPr>
          <w:rFonts w:ascii="Arial" w:hAnsi="Arial" w:cs="Arial"/>
          <w:sz w:val="20"/>
          <w:szCs w:val="20"/>
          <w:lang w:val="en-IN"/>
        </w:rPr>
        <w:t xml:space="preserve"> </w:t>
      </w:r>
      <w:r w:rsidR="00967478" w:rsidRPr="002C156F">
        <w:rPr>
          <w:rFonts w:ascii="Arial" w:hAnsi="Arial" w:cs="Arial"/>
          <w:b/>
          <w:bCs/>
          <w:sz w:val="20"/>
          <w:szCs w:val="20"/>
        </w:rPr>
        <w:t>Dashboard – System Overview After Login</w:t>
      </w:r>
    </w:p>
    <w:p w14:paraId="7BDA9A61" w14:textId="41468C5D" w:rsidR="00967478" w:rsidRPr="002C156F" w:rsidRDefault="00967478" w:rsidP="00967478">
      <w:pPr>
        <w:jc w:val="both"/>
        <w:rPr>
          <w:rFonts w:ascii="Arial" w:hAnsi="Arial" w:cs="Arial"/>
          <w:sz w:val="20"/>
          <w:szCs w:val="20"/>
        </w:rPr>
      </w:pPr>
      <w:r w:rsidRPr="002C156F">
        <w:rPr>
          <w:rFonts w:ascii="Arial" w:hAnsi="Arial" w:cs="Arial"/>
          <w:sz w:val="20"/>
          <w:szCs w:val="20"/>
        </w:rPr>
        <w:t>After successful login, the user is redirected to the Dashboard, which provides a high-level overview of total products, stores, low-stock items, total sales, and overall sales and revenue trends.</w:t>
      </w:r>
    </w:p>
    <w:p w14:paraId="5501B82A" w14:textId="641FAD04" w:rsidR="00FC7E82" w:rsidRPr="002C156F" w:rsidRDefault="00FC7E82" w:rsidP="00FC7E82">
      <w:pPr>
        <w:rPr>
          <w:rFonts w:ascii="Arial" w:hAnsi="Arial" w:cs="Arial"/>
          <w:sz w:val="20"/>
          <w:szCs w:val="20"/>
          <w:lang w:val="en-IN"/>
        </w:rPr>
      </w:pPr>
      <w:r w:rsidRPr="002C156F">
        <w:rPr>
          <w:rFonts w:ascii="Arial" w:hAnsi="Arial" w:cs="Arial"/>
          <w:noProof/>
          <w:sz w:val="20"/>
          <w:szCs w:val="20"/>
        </w:rPr>
        <mc:AlternateContent>
          <mc:Choice Requires="wps">
            <w:drawing>
              <wp:anchor distT="0" distB="0" distL="114300" distR="114300" simplePos="0" relativeHeight="251661312" behindDoc="0" locked="0" layoutInCell="1" allowOverlap="1" wp14:anchorId="52B642E2" wp14:editId="49155F22">
                <wp:simplePos x="0" y="0"/>
                <wp:positionH relativeFrom="column">
                  <wp:posOffset>13855</wp:posOffset>
                </wp:positionH>
                <wp:positionV relativeFrom="paragraph">
                  <wp:posOffset>28055</wp:posOffset>
                </wp:positionV>
                <wp:extent cx="6025662" cy="2860964"/>
                <wp:effectExtent l="0" t="0" r="13335" b="15875"/>
                <wp:wrapNone/>
                <wp:docPr id="5" name="Text Box 5"/>
                <wp:cNvGraphicFramePr/>
                <a:graphic xmlns:a="http://schemas.openxmlformats.org/drawingml/2006/main">
                  <a:graphicData uri="http://schemas.microsoft.com/office/word/2010/wordprocessingShape">
                    <wps:wsp>
                      <wps:cNvSpPr txBox="1"/>
                      <wps:spPr>
                        <a:xfrm>
                          <a:off x="0" y="0"/>
                          <a:ext cx="6025662" cy="2860964"/>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4113EFA" w14:textId="5CE0E6C0" w:rsidR="00FC7E82" w:rsidRDefault="00EF77DC" w:rsidP="00FC7E82">
                            <w:pPr>
                              <w:rPr>
                                <w:lang w:val="en-IN"/>
                              </w:rPr>
                            </w:pPr>
                            <w:r>
                              <w:rPr>
                                <w:noProof/>
                              </w:rPr>
                              <w:drawing>
                                <wp:inline distT="0" distB="0" distL="0" distR="0" wp14:anchorId="5CB1E4C7" wp14:editId="7C7C3654">
                                  <wp:extent cx="5836285" cy="2732405"/>
                                  <wp:effectExtent l="0" t="0" r="0" b="0"/>
                                  <wp:docPr id="1477505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36285" cy="27324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2B642E2" id="Text Box 5" o:spid="_x0000_s1028" type="#_x0000_t202" style="position:absolute;margin-left:1.1pt;margin-top:2.2pt;width:474.45pt;height:225.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" fillcolor="white [3201]" strokeweight=".5pt">
                <v:textbox>
                  <w:txbxContent>
                    <w:p w14:paraId="74113EFA" w14:textId="5CE0E6C0" w:rsidR="00FC7E82" w:rsidRDefault="00EF77DC" w:rsidP="00FC7E82">
                      <w:pPr>
                        <w:rPr>
                          <w:lang w:val="en-IN"/>
                        </w:rPr>
                      </w:pPr>
                      <w:r>
                        <w:rPr>
                          <w:noProof/>
                        </w:rPr>
                        <w:drawing>
                          <wp:inline distT="0" distB="0" distL="0" distR="0" wp14:anchorId="5CB1E4C7" wp14:editId="7C7C3654">
                            <wp:extent cx="5836285" cy="2732405"/>
                            <wp:effectExtent l="0" t="0" r="0" b="0"/>
                            <wp:docPr id="1477505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36285" cy="2732405"/>
                                    </a:xfrm>
                                    <a:prstGeom prst="rect">
                                      <a:avLst/>
                                    </a:prstGeom>
                                    <a:noFill/>
                                    <a:ln>
                                      <a:noFill/>
                                    </a:ln>
                                  </pic:spPr>
                                </pic:pic>
                              </a:graphicData>
                            </a:graphic>
                          </wp:inline>
                        </w:drawing>
                      </w:r>
                    </w:p>
                  </w:txbxContent>
                </v:textbox>
              </v:shape>
            </w:pict>
          </mc:Fallback>
        </mc:AlternateContent>
      </w:r>
    </w:p>
    <w:p w14:paraId="3E0301D1" w14:textId="77777777" w:rsidR="00FC7E82" w:rsidRPr="002C156F" w:rsidRDefault="00FC7E82" w:rsidP="00FC7E82">
      <w:pPr>
        <w:rPr>
          <w:rFonts w:ascii="Arial" w:hAnsi="Arial" w:cs="Arial"/>
          <w:sz w:val="20"/>
          <w:szCs w:val="20"/>
          <w:lang w:val="en-IN"/>
        </w:rPr>
      </w:pPr>
    </w:p>
    <w:p w14:paraId="1469919C" w14:textId="77777777" w:rsidR="00FC7E82" w:rsidRPr="002C156F" w:rsidRDefault="00FC7E82" w:rsidP="00FC7E82">
      <w:pPr>
        <w:rPr>
          <w:rFonts w:ascii="Arial" w:hAnsi="Arial" w:cs="Arial"/>
          <w:sz w:val="20"/>
          <w:szCs w:val="20"/>
          <w:lang w:val="en-IN"/>
        </w:rPr>
      </w:pPr>
    </w:p>
    <w:p w14:paraId="3103C99E" w14:textId="77777777" w:rsidR="00FC7E82" w:rsidRPr="002C156F" w:rsidRDefault="00FC7E82" w:rsidP="00FC7E82">
      <w:pPr>
        <w:rPr>
          <w:rFonts w:ascii="Arial" w:hAnsi="Arial" w:cs="Arial"/>
          <w:sz w:val="20"/>
          <w:szCs w:val="20"/>
          <w:lang w:val="en-IN"/>
        </w:rPr>
      </w:pPr>
    </w:p>
    <w:p w14:paraId="795A71DC" w14:textId="77777777" w:rsidR="00FC7E82" w:rsidRPr="002C156F" w:rsidRDefault="00FC7E82" w:rsidP="00FC7E82">
      <w:pPr>
        <w:rPr>
          <w:rFonts w:ascii="Arial" w:hAnsi="Arial" w:cs="Arial"/>
          <w:sz w:val="20"/>
          <w:szCs w:val="20"/>
          <w:lang w:val="en-IN"/>
        </w:rPr>
      </w:pPr>
    </w:p>
    <w:p w14:paraId="1DCEFF5B" w14:textId="77777777" w:rsidR="00FC7E82" w:rsidRPr="002C156F" w:rsidRDefault="00FC7E82" w:rsidP="00FC7E82">
      <w:pPr>
        <w:rPr>
          <w:rFonts w:ascii="Arial" w:hAnsi="Arial" w:cs="Arial"/>
          <w:sz w:val="20"/>
          <w:szCs w:val="20"/>
          <w:lang w:val="en-IN"/>
        </w:rPr>
      </w:pPr>
    </w:p>
    <w:p w14:paraId="29271868" w14:textId="77777777" w:rsidR="00FC7E82" w:rsidRPr="002C156F" w:rsidRDefault="00FC7E82" w:rsidP="00FC7E82">
      <w:pPr>
        <w:rPr>
          <w:rFonts w:ascii="Arial" w:hAnsi="Arial" w:cs="Arial"/>
          <w:sz w:val="20"/>
          <w:szCs w:val="20"/>
          <w:lang w:val="en-IN"/>
        </w:rPr>
      </w:pPr>
    </w:p>
    <w:p w14:paraId="5BE01928" w14:textId="77777777" w:rsidR="00FC7E82" w:rsidRPr="002C156F" w:rsidRDefault="00FC7E82" w:rsidP="00FC7E82">
      <w:pPr>
        <w:rPr>
          <w:rFonts w:ascii="Arial" w:hAnsi="Arial" w:cs="Arial"/>
          <w:sz w:val="20"/>
          <w:szCs w:val="20"/>
          <w:lang w:val="en-IN"/>
        </w:rPr>
      </w:pPr>
    </w:p>
    <w:p w14:paraId="3F320965" w14:textId="77777777" w:rsidR="00FC7E82" w:rsidRPr="002C156F" w:rsidRDefault="00FC7E82" w:rsidP="00FC7E82">
      <w:pPr>
        <w:rPr>
          <w:rFonts w:ascii="Arial" w:hAnsi="Arial" w:cs="Arial"/>
          <w:sz w:val="20"/>
          <w:szCs w:val="20"/>
          <w:lang w:val="en-IN"/>
        </w:rPr>
      </w:pPr>
    </w:p>
    <w:p w14:paraId="1F417CCD" w14:textId="77777777" w:rsidR="00EF77DC" w:rsidRDefault="00EF77DC" w:rsidP="0091642F">
      <w:pPr>
        <w:spacing w:after="0"/>
        <w:rPr>
          <w:rFonts w:ascii="Arial" w:hAnsi="Arial" w:cs="Arial"/>
          <w:b/>
          <w:bCs/>
          <w:sz w:val="20"/>
          <w:szCs w:val="20"/>
          <w:lang w:val="en-IN"/>
        </w:rPr>
      </w:pPr>
    </w:p>
    <w:p w14:paraId="74C95B3C" w14:textId="77777777" w:rsidR="002C156F" w:rsidRDefault="002C156F" w:rsidP="0091642F">
      <w:pPr>
        <w:spacing w:after="0"/>
        <w:rPr>
          <w:rFonts w:ascii="Arial" w:hAnsi="Arial" w:cs="Arial"/>
          <w:b/>
          <w:bCs/>
          <w:sz w:val="20"/>
          <w:szCs w:val="20"/>
          <w:lang w:val="en-IN"/>
        </w:rPr>
      </w:pPr>
    </w:p>
    <w:p w14:paraId="753388AD" w14:textId="77777777" w:rsidR="002C156F" w:rsidRPr="002C156F" w:rsidRDefault="002C156F" w:rsidP="0091642F">
      <w:pPr>
        <w:spacing w:after="0"/>
        <w:rPr>
          <w:rFonts w:ascii="Arial" w:hAnsi="Arial" w:cs="Arial"/>
          <w:b/>
          <w:bCs/>
          <w:sz w:val="20"/>
          <w:szCs w:val="20"/>
          <w:lang w:val="en-IN"/>
        </w:rPr>
      </w:pPr>
    </w:p>
    <w:p w14:paraId="1FEA34E8" w14:textId="2A30A1C2" w:rsidR="0091642F" w:rsidRPr="002C156F" w:rsidRDefault="0091642F" w:rsidP="0091642F">
      <w:pPr>
        <w:spacing w:after="0"/>
        <w:rPr>
          <w:rFonts w:ascii="Arial" w:hAnsi="Arial" w:cs="Arial"/>
          <w:b/>
          <w:bCs/>
          <w:sz w:val="20"/>
          <w:szCs w:val="20"/>
          <w:lang w:val="en-IN"/>
        </w:rPr>
      </w:pPr>
      <w:r w:rsidRPr="002C156F">
        <w:rPr>
          <w:rFonts w:ascii="Arial" w:hAnsi="Arial" w:cs="Arial"/>
          <w:b/>
          <w:bCs/>
          <w:sz w:val="20"/>
          <w:szCs w:val="20"/>
          <w:lang w:val="en-IN"/>
        </w:rPr>
        <w:lastRenderedPageBreak/>
        <w:t xml:space="preserve">Step </w:t>
      </w:r>
      <w:r w:rsidR="002C156F" w:rsidRPr="002C156F">
        <w:rPr>
          <w:rFonts w:ascii="Arial" w:hAnsi="Arial" w:cs="Arial"/>
          <w:b/>
          <w:bCs/>
          <w:sz w:val="20"/>
          <w:szCs w:val="20"/>
          <w:lang w:val="en-IN"/>
        </w:rPr>
        <w:t>3</w:t>
      </w:r>
      <w:r w:rsidRPr="002C156F">
        <w:rPr>
          <w:rFonts w:ascii="Arial" w:hAnsi="Arial" w:cs="Arial"/>
          <w:b/>
          <w:bCs/>
          <w:sz w:val="20"/>
          <w:szCs w:val="20"/>
          <w:lang w:val="en-IN"/>
        </w:rPr>
        <w:t>: Product Management Module</w:t>
      </w:r>
    </w:p>
    <w:p w14:paraId="63AEFB3F" w14:textId="6FBCE868" w:rsidR="0091642F" w:rsidRPr="002C156F" w:rsidRDefault="0091642F" w:rsidP="0091642F">
      <w:pPr>
        <w:jc w:val="both"/>
        <w:rPr>
          <w:rFonts w:ascii="Arial" w:hAnsi="Arial" w:cs="Arial"/>
          <w:sz w:val="20"/>
          <w:szCs w:val="20"/>
          <w:lang w:val="en-IN"/>
        </w:rPr>
      </w:pPr>
      <w:r w:rsidRPr="002C156F">
        <w:rPr>
          <w:rFonts w:ascii="Arial" w:hAnsi="Arial" w:cs="Arial"/>
          <w:sz w:val="20"/>
          <w:szCs w:val="20"/>
        </w:rPr>
        <w:t>This screen allows the admin to view, add, edit, and delete products along with details such as category, price, and SKU for effective inventory organization.</w:t>
      </w:r>
    </w:p>
    <w:p w14:paraId="50BCA6F3" w14:textId="09C7DF20" w:rsidR="0091642F" w:rsidRPr="002C156F" w:rsidRDefault="0091642F" w:rsidP="00FC7E82">
      <w:pPr>
        <w:rPr>
          <w:rFonts w:ascii="Arial" w:hAnsi="Arial" w:cs="Arial"/>
          <w:sz w:val="20"/>
          <w:szCs w:val="20"/>
          <w:lang w:val="en-IN"/>
        </w:rPr>
      </w:pPr>
      <w:r w:rsidRPr="002C156F">
        <w:rPr>
          <w:rFonts w:ascii="Arial" w:hAnsi="Arial" w:cs="Arial"/>
          <w:noProof/>
          <w:sz w:val="20"/>
          <w:szCs w:val="20"/>
        </w:rPr>
        <mc:AlternateContent>
          <mc:Choice Requires="wps">
            <w:drawing>
              <wp:anchor distT="0" distB="0" distL="114300" distR="114300" simplePos="0" relativeHeight="251663360" behindDoc="0" locked="0" layoutInCell="1" allowOverlap="1" wp14:anchorId="28F632EA" wp14:editId="2768F20E">
                <wp:simplePos x="0" y="0"/>
                <wp:positionH relativeFrom="column">
                  <wp:posOffset>-13855</wp:posOffset>
                </wp:positionH>
                <wp:positionV relativeFrom="paragraph">
                  <wp:posOffset>12296</wp:posOffset>
                </wp:positionV>
                <wp:extent cx="6084277" cy="2854036"/>
                <wp:effectExtent l="0" t="0" r="12065" b="22860"/>
                <wp:wrapNone/>
                <wp:docPr id="9" name="Text Box 9"/>
                <wp:cNvGraphicFramePr/>
                <a:graphic xmlns:a="http://schemas.openxmlformats.org/drawingml/2006/main">
                  <a:graphicData uri="http://schemas.microsoft.com/office/word/2010/wordprocessingShape">
                    <wps:wsp>
                      <wps:cNvSpPr txBox="1"/>
                      <wps:spPr>
                        <a:xfrm>
                          <a:off x="0" y="0"/>
                          <a:ext cx="6084277" cy="2854036"/>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586CBAC" w14:textId="0AD07704" w:rsidR="00FC7E82" w:rsidRDefault="00EF77DC" w:rsidP="00FC7E82">
                            <w:pPr>
                              <w:rPr>
                                <w:lang w:val="en-IN"/>
                              </w:rPr>
                            </w:pPr>
                            <w:r>
                              <w:rPr>
                                <w:noProof/>
                              </w:rPr>
                              <w:drawing>
                                <wp:inline distT="0" distB="0" distL="0" distR="0" wp14:anchorId="54A001D7" wp14:editId="1BA5CD64">
                                  <wp:extent cx="5894705" cy="2736850"/>
                                  <wp:effectExtent l="0" t="0" r="0" b="6350"/>
                                  <wp:docPr id="14545051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94705" cy="2736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8F632EA" id="Text Box 9" o:spid="_x0000_s1029" type="#_x0000_t202" style="position:absolute;margin-left:-1.1pt;margin-top:.95pt;width:479.1pt;height:224.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" fillcolor="white [3201]" strokeweight=".5pt">
                <v:textbox>
                  <w:txbxContent>
                    <w:p w14:paraId="0586CBAC" w14:textId="0AD07704" w:rsidR="00FC7E82" w:rsidRDefault="00EF77DC" w:rsidP="00FC7E82">
                      <w:pPr>
                        <w:rPr>
                          <w:lang w:val="en-IN"/>
                        </w:rPr>
                      </w:pPr>
                      <w:r>
                        <w:rPr>
                          <w:noProof/>
                        </w:rPr>
                        <w:drawing>
                          <wp:inline distT="0" distB="0" distL="0" distR="0" wp14:anchorId="54A001D7" wp14:editId="1BA5CD64">
                            <wp:extent cx="5894705" cy="2736850"/>
                            <wp:effectExtent l="0" t="0" r="0" b="6350"/>
                            <wp:docPr id="14545051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94705" cy="2736850"/>
                                    </a:xfrm>
                                    <a:prstGeom prst="rect">
                                      <a:avLst/>
                                    </a:prstGeom>
                                    <a:noFill/>
                                    <a:ln>
                                      <a:noFill/>
                                    </a:ln>
                                  </pic:spPr>
                                </pic:pic>
                              </a:graphicData>
                            </a:graphic>
                          </wp:inline>
                        </w:drawing>
                      </w:r>
                    </w:p>
                  </w:txbxContent>
                </v:textbox>
              </v:shape>
            </w:pict>
          </mc:Fallback>
        </mc:AlternateContent>
      </w:r>
    </w:p>
    <w:p w14:paraId="549B0DF4" w14:textId="375B1918" w:rsidR="0091642F" w:rsidRPr="002C156F" w:rsidRDefault="0091642F" w:rsidP="00FC7E82">
      <w:pPr>
        <w:rPr>
          <w:rFonts w:ascii="Arial" w:hAnsi="Arial" w:cs="Arial"/>
          <w:sz w:val="20"/>
          <w:szCs w:val="20"/>
          <w:lang w:val="en-IN"/>
        </w:rPr>
      </w:pPr>
    </w:p>
    <w:p w14:paraId="57C0F1FF" w14:textId="2BFC514E" w:rsidR="00FC7E82" w:rsidRPr="002C156F" w:rsidRDefault="00FC7E82" w:rsidP="00FC7E82">
      <w:pPr>
        <w:rPr>
          <w:rFonts w:ascii="Arial" w:hAnsi="Arial" w:cs="Arial"/>
          <w:sz w:val="20"/>
          <w:szCs w:val="20"/>
          <w:lang w:val="en-IN"/>
        </w:rPr>
      </w:pPr>
    </w:p>
    <w:p w14:paraId="20109DB4" w14:textId="77777777" w:rsidR="00FC7E82" w:rsidRPr="002C156F" w:rsidRDefault="00FC7E82" w:rsidP="00FC7E82">
      <w:pPr>
        <w:rPr>
          <w:rFonts w:ascii="Arial" w:hAnsi="Arial" w:cs="Arial"/>
          <w:sz w:val="20"/>
          <w:szCs w:val="20"/>
          <w:lang w:val="en-IN"/>
        </w:rPr>
      </w:pPr>
    </w:p>
    <w:p w14:paraId="387EC29B" w14:textId="77777777" w:rsidR="00FC7E82" w:rsidRPr="002C156F" w:rsidRDefault="00FC7E82" w:rsidP="00FC7E82">
      <w:pPr>
        <w:rPr>
          <w:rFonts w:ascii="Arial" w:hAnsi="Arial" w:cs="Arial"/>
          <w:sz w:val="20"/>
          <w:szCs w:val="20"/>
          <w:lang w:val="en-IN"/>
        </w:rPr>
      </w:pPr>
    </w:p>
    <w:p w14:paraId="71FC8155" w14:textId="77777777" w:rsidR="00FC7E82" w:rsidRPr="002C156F" w:rsidRDefault="00FC7E82" w:rsidP="00FC7E82">
      <w:pPr>
        <w:rPr>
          <w:rFonts w:ascii="Arial" w:hAnsi="Arial" w:cs="Arial"/>
          <w:sz w:val="20"/>
          <w:szCs w:val="20"/>
          <w:lang w:val="en-IN"/>
        </w:rPr>
      </w:pPr>
    </w:p>
    <w:p w14:paraId="7EFA8F96" w14:textId="77777777" w:rsidR="00FC7E82" w:rsidRPr="002C156F" w:rsidRDefault="00FC7E82" w:rsidP="00FC7E82">
      <w:pPr>
        <w:rPr>
          <w:rFonts w:ascii="Arial" w:hAnsi="Arial" w:cs="Arial"/>
          <w:sz w:val="20"/>
          <w:szCs w:val="20"/>
          <w:lang w:val="en-IN"/>
        </w:rPr>
      </w:pPr>
    </w:p>
    <w:p w14:paraId="6D637B7B" w14:textId="77777777" w:rsidR="00FC7E82" w:rsidRPr="002C156F" w:rsidRDefault="00FC7E82" w:rsidP="00FC7E82">
      <w:pPr>
        <w:rPr>
          <w:rFonts w:ascii="Arial" w:hAnsi="Arial" w:cs="Arial"/>
          <w:sz w:val="20"/>
          <w:szCs w:val="20"/>
          <w:lang w:val="en-IN"/>
        </w:rPr>
      </w:pPr>
    </w:p>
    <w:p w14:paraId="4519C9AE" w14:textId="77777777" w:rsidR="002C156F" w:rsidRDefault="002C156F" w:rsidP="0091642F">
      <w:pPr>
        <w:rPr>
          <w:rFonts w:ascii="Arial" w:hAnsi="Arial" w:cs="Arial"/>
          <w:sz w:val="20"/>
          <w:szCs w:val="20"/>
          <w:lang w:val="en-IN"/>
        </w:rPr>
      </w:pPr>
    </w:p>
    <w:p w14:paraId="0271BDF9" w14:textId="77777777" w:rsidR="002C156F" w:rsidRDefault="002C156F" w:rsidP="0091642F">
      <w:pPr>
        <w:rPr>
          <w:rFonts w:ascii="Arial" w:hAnsi="Arial" w:cs="Arial"/>
          <w:sz w:val="20"/>
          <w:szCs w:val="20"/>
          <w:lang w:val="en-IN"/>
        </w:rPr>
      </w:pPr>
    </w:p>
    <w:p w14:paraId="51A0E79B" w14:textId="77777777" w:rsidR="002C156F" w:rsidRDefault="002C156F" w:rsidP="0091642F">
      <w:pPr>
        <w:rPr>
          <w:rFonts w:ascii="Arial" w:hAnsi="Arial" w:cs="Arial"/>
          <w:sz w:val="20"/>
          <w:szCs w:val="20"/>
          <w:lang w:val="en-IN"/>
        </w:rPr>
      </w:pPr>
    </w:p>
    <w:p w14:paraId="3D2DF0AE" w14:textId="6091BA32" w:rsidR="0091642F" w:rsidRPr="002C156F" w:rsidRDefault="0091642F" w:rsidP="0091642F">
      <w:pPr>
        <w:rPr>
          <w:rFonts w:ascii="Arial" w:hAnsi="Arial" w:cs="Arial"/>
          <w:b/>
          <w:bCs/>
          <w:sz w:val="20"/>
          <w:szCs w:val="20"/>
          <w:lang w:val="en-IN"/>
        </w:rPr>
      </w:pPr>
      <w:r w:rsidRPr="002C156F">
        <w:rPr>
          <w:rFonts w:ascii="Arial" w:hAnsi="Arial" w:cs="Arial"/>
          <w:noProof/>
          <w:sz w:val="20"/>
          <w:szCs w:val="20"/>
        </w:rPr>
        <mc:AlternateContent>
          <mc:Choice Requires="wps">
            <w:drawing>
              <wp:anchor distT="0" distB="0" distL="114300" distR="114300" simplePos="0" relativeHeight="251664384" behindDoc="0" locked="0" layoutInCell="1" allowOverlap="1" wp14:anchorId="4E3E8BE8" wp14:editId="779C12E9">
                <wp:simplePos x="0" y="0"/>
                <wp:positionH relativeFrom="column">
                  <wp:posOffset>0</wp:posOffset>
                </wp:positionH>
                <wp:positionV relativeFrom="paragraph">
                  <wp:posOffset>678873</wp:posOffset>
                </wp:positionV>
                <wp:extent cx="6090138" cy="2937163"/>
                <wp:effectExtent l="0" t="0" r="25400" b="15875"/>
                <wp:wrapNone/>
                <wp:docPr id="11" name="Text Box 11"/>
                <wp:cNvGraphicFramePr/>
                <a:graphic xmlns:a="http://schemas.openxmlformats.org/drawingml/2006/main">
                  <a:graphicData uri="http://schemas.microsoft.com/office/word/2010/wordprocessingShape">
                    <wps:wsp>
                      <wps:cNvSpPr txBox="1"/>
                      <wps:spPr>
                        <a:xfrm>
                          <a:off x="0" y="0"/>
                          <a:ext cx="6090138" cy="2937163"/>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247FEB5" w14:textId="0671422A" w:rsidR="00FC7E82" w:rsidRDefault="00EF77DC" w:rsidP="00FC7E82">
                            <w:pPr>
                              <w:rPr>
                                <w:lang w:val="en-IN"/>
                              </w:rPr>
                            </w:pPr>
                            <w:r>
                              <w:rPr>
                                <w:noProof/>
                              </w:rPr>
                              <w:drawing>
                                <wp:inline distT="0" distB="0" distL="0" distR="0" wp14:anchorId="6017BC2A" wp14:editId="7AFE85DE">
                                  <wp:extent cx="5900420" cy="2720340"/>
                                  <wp:effectExtent l="0" t="0" r="5080" b="3810"/>
                                  <wp:docPr id="12443276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00420" cy="27203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E3E8BE8" id="Text Box 11" o:spid="_x0000_s1030" type="#_x0000_t202" style="position:absolute;margin-left:0;margin-top:53.45pt;width:479.55pt;height:231.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" fillcolor="white [3201]" strokeweight=".5pt">
                <v:textbox>
                  <w:txbxContent>
                    <w:p w14:paraId="7247FEB5" w14:textId="0671422A" w:rsidR="00FC7E82" w:rsidRDefault="00EF77DC" w:rsidP="00FC7E82">
                      <w:pPr>
                        <w:rPr>
                          <w:lang w:val="en-IN"/>
                        </w:rPr>
                      </w:pPr>
                      <w:r>
                        <w:rPr>
                          <w:noProof/>
                        </w:rPr>
                        <w:drawing>
                          <wp:inline distT="0" distB="0" distL="0" distR="0" wp14:anchorId="6017BC2A" wp14:editId="7AFE85DE">
                            <wp:extent cx="5900420" cy="2720340"/>
                            <wp:effectExtent l="0" t="0" r="5080" b="3810"/>
                            <wp:docPr id="12443276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00420" cy="2720340"/>
                                    </a:xfrm>
                                    <a:prstGeom prst="rect">
                                      <a:avLst/>
                                    </a:prstGeom>
                                    <a:noFill/>
                                    <a:ln>
                                      <a:noFill/>
                                    </a:ln>
                                  </pic:spPr>
                                </pic:pic>
                              </a:graphicData>
                            </a:graphic>
                          </wp:inline>
                        </w:drawing>
                      </w:r>
                    </w:p>
                  </w:txbxContent>
                </v:textbox>
              </v:shape>
            </w:pict>
          </mc:Fallback>
        </mc:AlternateContent>
      </w:r>
      <w:r w:rsidR="00FC7E82" w:rsidRPr="002C156F">
        <w:rPr>
          <w:rFonts w:ascii="Arial" w:hAnsi="Arial" w:cs="Arial"/>
          <w:b/>
          <w:bCs/>
          <w:sz w:val="20"/>
          <w:szCs w:val="20"/>
          <w:lang w:val="en-IN"/>
        </w:rPr>
        <w:t xml:space="preserve">Step </w:t>
      </w:r>
      <w:r w:rsidR="002C156F" w:rsidRPr="002C156F">
        <w:rPr>
          <w:rFonts w:ascii="Arial" w:hAnsi="Arial" w:cs="Arial"/>
          <w:b/>
          <w:bCs/>
          <w:sz w:val="20"/>
          <w:szCs w:val="20"/>
          <w:lang w:val="en-IN"/>
        </w:rPr>
        <w:t>4</w:t>
      </w:r>
      <w:r w:rsidR="00FC7E82" w:rsidRPr="002C156F">
        <w:rPr>
          <w:rFonts w:ascii="Arial" w:hAnsi="Arial" w:cs="Arial"/>
          <w:b/>
          <w:bCs/>
          <w:sz w:val="20"/>
          <w:szCs w:val="20"/>
          <w:lang w:val="en-IN"/>
        </w:rPr>
        <w:t>:</w:t>
      </w:r>
      <w:r w:rsidR="00FC7E82" w:rsidRPr="002C156F">
        <w:rPr>
          <w:rFonts w:ascii="Arial" w:hAnsi="Arial" w:cs="Arial"/>
          <w:sz w:val="20"/>
          <w:szCs w:val="20"/>
          <w:lang w:val="en-IN"/>
        </w:rPr>
        <w:t xml:space="preserve"> </w:t>
      </w:r>
      <w:r w:rsidRPr="002C156F">
        <w:rPr>
          <w:rFonts w:ascii="Arial" w:hAnsi="Arial" w:cs="Arial"/>
          <w:b/>
          <w:bCs/>
          <w:sz w:val="20"/>
          <w:szCs w:val="20"/>
          <w:lang w:val="en-IN"/>
        </w:rPr>
        <w:t>Store Management Module</w:t>
      </w:r>
      <w:r w:rsidRPr="002C156F">
        <w:rPr>
          <w:rFonts w:ascii="Arial" w:hAnsi="Arial" w:cs="Arial"/>
          <w:sz w:val="20"/>
          <w:szCs w:val="20"/>
          <w:lang w:val="en-IN"/>
        </w:rPr>
        <w:br/>
      </w:r>
      <w:r w:rsidR="00EF77DC" w:rsidRPr="002C156F">
        <w:rPr>
          <w:rFonts w:ascii="Arial" w:hAnsi="Arial" w:cs="Arial"/>
          <w:sz w:val="20"/>
          <w:szCs w:val="20"/>
        </w:rPr>
        <w:t>This screen allows users to view and manage retail store locations, including store details, assigned managers, product count, and operational status.</w:t>
      </w:r>
    </w:p>
    <w:p w14:paraId="74843F6A" w14:textId="6D1B16B6" w:rsidR="0091642F" w:rsidRPr="002C156F" w:rsidRDefault="0091642F" w:rsidP="00FC7E82">
      <w:pPr>
        <w:rPr>
          <w:rFonts w:ascii="Arial" w:hAnsi="Arial" w:cs="Arial"/>
          <w:sz w:val="20"/>
          <w:szCs w:val="20"/>
          <w:lang w:val="en-IN"/>
        </w:rPr>
      </w:pPr>
    </w:p>
    <w:p w14:paraId="3BD7334E" w14:textId="7EEC43EB" w:rsidR="00FC7E82" w:rsidRPr="002C156F" w:rsidRDefault="00FC7E82" w:rsidP="00FC7E82">
      <w:pPr>
        <w:rPr>
          <w:rFonts w:ascii="Arial" w:hAnsi="Arial" w:cs="Arial"/>
          <w:sz w:val="20"/>
          <w:szCs w:val="20"/>
          <w:lang w:val="en-IN"/>
        </w:rPr>
      </w:pPr>
    </w:p>
    <w:p w14:paraId="49D815E5" w14:textId="77777777" w:rsidR="00FC7E82" w:rsidRPr="002C156F" w:rsidRDefault="00FC7E82" w:rsidP="00FC7E82">
      <w:pPr>
        <w:rPr>
          <w:rFonts w:ascii="Arial" w:hAnsi="Arial" w:cs="Arial"/>
          <w:sz w:val="20"/>
          <w:szCs w:val="20"/>
          <w:lang w:val="en-IN"/>
        </w:rPr>
      </w:pPr>
    </w:p>
    <w:p w14:paraId="01CCD4E0" w14:textId="77777777" w:rsidR="00FC7E82" w:rsidRPr="002C156F" w:rsidRDefault="00FC7E82" w:rsidP="00FC7E82">
      <w:pPr>
        <w:rPr>
          <w:rFonts w:ascii="Arial" w:hAnsi="Arial" w:cs="Arial"/>
          <w:sz w:val="20"/>
          <w:szCs w:val="20"/>
          <w:lang w:val="en-IN"/>
        </w:rPr>
      </w:pPr>
    </w:p>
    <w:p w14:paraId="2A0F5152" w14:textId="77777777" w:rsidR="00FC7E82" w:rsidRPr="002C156F" w:rsidRDefault="00FC7E82" w:rsidP="00FC7E82">
      <w:pPr>
        <w:rPr>
          <w:rFonts w:ascii="Arial" w:hAnsi="Arial" w:cs="Arial"/>
          <w:sz w:val="20"/>
          <w:szCs w:val="20"/>
          <w:lang w:val="en-IN"/>
        </w:rPr>
      </w:pPr>
    </w:p>
    <w:p w14:paraId="28AF7642" w14:textId="77777777" w:rsidR="00FC7E82" w:rsidRPr="002C156F" w:rsidRDefault="00FC7E82" w:rsidP="00FC7E82">
      <w:pPr>
        <w:rPr>
          <w:rFonts w:ascii="Arial" w:hAnsi="Arial" w:cs="Arial"/>
          <w:sz w:val="20"/>
          <w:szCs w:val="20"/>
          <w:lang w:val="en-IN"/>
        </w:rPr>
      </w:pPr>
    </w:p>
    <w:p w14:paraId="6E5886AF" w14:textId="77777777" w:rsidR="00FC7E82" w:rsidRPr="002C156F" w:rsidRDefault="00FC7E82" w:rsidP="00FC7E82">
      <w:pPr>
        <w:rPr>
          <w:rFonts w:ascii="Arial" w:hAnsi="Arial" w:cs="Arial"/>
          <w:sz w:val="20"/>
          <w:szCs w:val="20"/>
          <w:lang w:val="en-IN"/>
        </w:rPr>
      </w:pPr>
    </w:p>
    <w:p w14:paraId="5533D711" w14:textId="77777777" w:rsidR="00FC7E82" w:rsidRPr="002C156F" w:rsidRDefault="00FC7E82" w:rsidP="00FC7E82">
      <w:pPr>
        <w:rPr>
          <w:rFonts w:ascii="Arial" w:hAnsi="Arial" w:cs="Arial"/>
          <w:sz w:val="20"/>
          <w:szCs w:val="20"/>
          <w:lang w:val="en-IN"/>
        </w:rPr>
      </w:pPr>
    </w:p>
    <w:p w14:paraId="40CE8BCE" w14:textId="77777777" w:rsidR="00FC7E82" w:rsidRPr="002C156F" w:rsidRDefault="00FC7E82" w:rsidP="00FC7E82">
      <w:pPr>
        <w:rPr>
          <w:rFonts w:ascii="Arial" w:hAnsi="Arial" w:cs="Arial"/>
          <w:sz w:val="20"/>
          <w:szCs w:val="20"/>
          <w:lang w:val="en-IN"/>
        </w:rPr>
      </w:pPr>
    </w:p>
    <w:p w14:paraId="0DF03B4C" w14:textId="77777777" w:rsidR="0091642F" w:rsidRPr="002C156F" w:rsidRDefault="0091642F" w:rsidP="00FC7E82">
      <w:pPr>
        <w:rPr>
          <w:rFonts w:ascii="Arial" w:hAnsi="Arial" w:cs="Arial"/>
          <w:sz w:val="20"/>
          <w:szCs w:val="20"/>
          <w:lang w:val="en-IN"/>
        </w:rPr>
      </w:pPr>
    </w:p>
    <w:p w14:paraId="50457B66" w14:textId="77777777" w:rsidR="002C156F" w:rsidRPr="002C156F" w:rsidRDefault="002C156F" w:rsidP="00FC7E82">
      <w:pPr>
        <w:rPr>
          <w:rFonts w:ascii="Arial" w:hAnsi="Arial" w:cs="Arial"/>
          <w:sz w:val="20"/>
          <w:szCs w:val="20"/>
          <w:lang w:val="en-IN"/>
        </w:rPr>
      </w:pPr>
    </w:p>
    <w:p w14:paraId="4E1F1A4D" w14:textId="385D1509" w:rsidR="006D3181" w:rsidRPr="002C156F" w:rsidRDefault="00FC7E82" w:rsidP="00FC7E82">
      <w:pPr>
        <w:rPr>
          <w:rFonts w:ascii="Arial" w:hAnsi="Arial" w:cs="Arial"/>
          <w:b/>
          <w:bCs/>
          <w:sz w:val="20"/>
          <w:szCs w:val="20"/>
          <w:lang w:val="en-IN"/>
        </w:rPr>
      </w:pPr>
      <w:r w:rsidRPr="002C156F">
        <w:rPr>
          <w:rFonts w:ascii="Arial" w:hAnsi="Arial" w:cs="Arial"/>
          <w:b/>
          <w:bCs/>
          <w:sz w:val="20"/>
          <w:szCs w:val="20"/>
          <w:lang w:val="en-IN"/>
        </w:rPr>
        <w:lastRenderedPageBreak/>
        <w:t xml:space="preserve">Step </w:t>
      </w:r>
      <w:r w:rsidR="002C156F" w:rsidRPr="002C156F">
        <w:rPr>
          <w:rFonts w:ascii="Arial" w:hAnsi="Arial" w:cs="Arial"/>
          <w:b/>
          <w:bCs/>
          <w:sz w:val="20"/>
          <w:szCs w:val="20"/>
          <w:lang w:val="en-IN"/>
        </w:rPr>
        <w:t>5</w:t>
      </w:r>
      <w:r w:rsidRPr="002C156F">
        <w:rPr>
          <w:rFonts w:ascii="Arial" w:hAnsi="Arial" w:cs="Arial"/>
          <w:b/>
          <w:bCs/>
          <w:sz w:val="20"/>
          <w:szCs w:val="20"/>
          <w:lang w:val="en-IN"/>
        </w:rPr>
        <w:t xml:space="preserve">: </w:t>
      </w:r>
      <w:r w:rsidR="006D3181" w:rsidRPr="002C156F">
        <w:rPr>
          <w:rFonts w:ascii="Arial" w:hAnsi="Arial" w:cs="Arial"/>
          <w:b/>
          <w:bCs/>
          <w:sz w:val="20"/>
          <w:szCs w:val="20"/>
          <w:lang w:val="en-IN"/>
        </w:rPr>
        <w:t>Stock Management Across Stores</w:t>
      </w:r>
      <w:r w:rsidR="006D3181" w:rsidRPr="002C156F">
        <w:rPr>
          <w:rFonts w:ascii="Arial" w:hAnsi="Arial" w:cs="Arial"/>
          <w:sz w:val="20"/>
          <w:szCs w:val="20"/>
          <w:lang w:val="en-IN"/>
        </w:rPr>
        <w:br/>
        <w:t>The Stock Management screen shows the available quantity of each product in different stores and allows updating stock levels to maintain accurate inventory records.</w:t>
      </w:r>
    </w:p>
    <w:p w14:paraId="7C5B62A3" w14:textId="77777777" w:rsidR="00FC7E82" w:rsidRPr="002C156F" w:rsidRDefault="00FC7E82" w:rsidP="00FC7E82">
      <w:pPr>
        <w:rPr>
          <w:rFonts w:ascii="Arial" w:hAnsi="Arial" w:cs="Arial"/>
          <w:sz w:val="20"/>
          <w:szCs w:val="20"/>
          <w:lang w:val="en-IN"/>
        </w:rPr>
      </w:pPr>
      <w:r w:rsidRPr="002C156F">
        <w:rPr>
          <w:rFonts w:ascii="Arial" w:hAnsi="Arial" w:cs="Arial"/>
          <w:noProof/>
          <w:sz w:val="20"/>
          <w:szCs w:val="20"/>
        </w:rPr>
        <mc:AlternateContent>
          <mc:Choice Requires="wps">
            <w:drawing>
              <wp:anchor distT="0" distB="0" distL="114300" distR="114300" simplePos="0" relativeHeight="251665408" behindDoc="0" locked="0" layoutInCell="1" allowOverlap="1" wp14:anchorId="5DAE7E61" wp14:editId="4319D910">
                <wp:simplePos x="0" y="0"/>
                <wp:positionH relativeFrom="column">
                  <wp:posOffset>0</wp:posOffset>
                </wp:positionH>
                <wp:positionV relativeFrom="paragraph">
                  <wp:posOffset>32848</wp:posOffset>
                </wp:positionV>
                <wp:extent cx="6120863" cy="2916382"/>
                <wp:effectExtent l="0" t="0" r="13335" b="17780"/>
                <wp:wrapNone/>
                <wp:docPr id="13" name="Text Box 13"/>
                <wp:cNvGraphicFramePr/>
                <a:graphic xmlns:a="http://schemas.openxmlformats.org/drawingml/2006/main">
                  <a:graphicData uri="http://schemas.microsoft.com/office/word/2010/wordprocessingShape">
                    <wps:wsp>
                      <wps:cNvSpPr txBox="1"/>
                      <wps:spPr>
                        <a:xfrm>
                          <a:off x="0" y="0"/>
                          <a:ext cx="6120863" cy="2916382"/>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9594894" w14:textId="7A9157A0" w:rsidR="00FC7E82" w:rsidRDefault="00EF77DC" w:rsidP="00FC7E82">
                            <w:pPr>
                              <w:rPr>
                                <w:lang w:val="en-IN"/>
                              </w:rPr>
                            </w:pPr>
                            <w:r>
                              <w:rPr>
                                <w:noProof/>
                              </w:rPr>
                              <w:drawing>
                                <wp:inline distT="0" distB="0" distL="0" distR="0" wp14:anchorId="3D1E2EE2" wp14:editId="30B73D1C">
                                  <wp:extent cx="5931535" cy="2779395"/>
                                  <wp:effectExtent l="0" t="0" r="0" b="1905"/>
                                  <wp:docPr id="8970233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1535" cy="277939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DAE7E61" id="Text Box 13" o:spid="_x0000_s1031" type="#_x0000_t202" style="position:absolute;margin-left:0;margin-top:2.6pt;width:481.95pt;height:229.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" fillcolor="white [3201]" strokeweight=".5pt">
                <v:textbox>
                  <w:txbxContent>
                    <w:p w14:paraId="19594894" w14:textId="7A9157A0" w:rsidR="00FC7E82" w:rsidRDefault="00EF77DC" w:rsidP="00FC7E82">
                      <w:pPr>
                        <w:rPr>
                          <w:lang w:val="en-IN"/>
                        </w:rPr>
                      </w:pPr>
                      <w:r>
                        <w:rPr>
                          <w:noProof/>
                        </w:rPr>
                        <w:drawing>
                          <wp:inline distT="0" distB="0" distL="0" distR="0" wp14:anchorId="3D1E2EE2" wp14:editId="30B73D1C">
                            <wp:extent cx="5931535" cy="2779395"/>
                            <wp:effectExtent l="0" t="0" r="0" b="1905"/>
                            <wp:docPr id="8970233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1535" cy="2779395"/>
                                    </a:xfrm>
                                    <a:prstGeom prst="rect">
                                      <a:avLst/>
                                    </a:prstGeom>
                                    <a:noFill/>
                                    <a:ln>
                                      <a:noFill/>
                                    </a:ln>
                                  </pic:spPr>
                                </pic:pic>
                              </a:graphicData>
                            </a:graphic>
                          </wp:inline>
                        </w:drawing>
                      </w:r>
                    </w:p>
                  </w:txbxContent>
                </v:textbox>
              </v:shape>
            </w:pict>
          </mc:Fallback>
        </mc:AlternateContent>
      </w:r>
    </w:p>
    <w:p w14:paraId="58E3F9DB" w14:textId="77777777" w:rsidR="00FC7E82" w:rsidRPr="002C156F" w:rsidRDefault="00FC7E82" w:rsidP="00FC7E82">
      <w:pPr>
        <w:rPr>
          <w:rFonts w:ascii="Arial" w:hAnsi="Arial" w:cs="Arial"/>
          <w:sz w:val="20"/>
          <w:szCs w:val="20"/>
          <w:lang w:val="en-IN"/>
        </w:rPr>
      </w:pPr>
    </w:p>
    <w:p w14:paraId="3CF51D1A" w14:textId="77777777" w:rsidR="00FC7E82" w:rsidRPr="002C156F" w:rsidRDefault="00FC7E82" w:rsidP="00FC7E82">
      <w:pPr>
        <w:rPr>
          <w:rFonts w:ascii="Arial" w:hAnsi="Arial" w:cs="Arial"/>
          <w:sz w:val="20"/>
          <w:szCs w:val="20"/>
          <w:lang w:val="en-IN"/>
        </w:rPr>
      </w:pPr>
    </w:p>
    <w:p w14:paraId="226A406B" w14:textId="77777777" w:rsidR="00FC7E82" w:rsidRPr="002C156F" w:rsidRDefault="00FC7E82" w:rsidP="00FC7E82">
      <w:pPr>
        <w:rPr>
          <w:rFonts w:ascii="Arial" w:hAnsi="Arial" w:cs="Arial"/>
          <w:sz w:val="20"/>
          <w:szCs w:val="20"/>
          <w:lang w:val="en-IN"/>
        </w:rPr>
      </w:pPr>
    </w:p>
    <w:p w14:paraId="613617C5" w14:textId="77777777" w:rsidR="00FC7E82" w:rsidRPr="002C156F" w:rsidRDefault="00FC7E82" w:rsidP="00FC7E82">
      <w:pPr>
        <w:rPr>
          <w:rFonts w:ascii="Arial" w:hAnsi="Arial" w:cs="Arial"/>
          <w:sz w:val="20"/>
          <w:szCs w:val="20"/>
          <w:lang w:val="en-IN"/>
        </w:rPr>
      </w:pPr>
    </w:p>
    <w:p w14:paraId="733AC4AB" w14:textId="77777777" w:rsidR="00FC7E82" w:rsidRPr="002C156F" w:rsidRDefault="00FC7E82" w:rsidP="00FC7E82">
      <w:pPr>
        <w:rPr>
          <w:rFonts w:ascii="Arial" w:hAnsi="Arial" w:cs="Arial"/>
          <w:sz w:val="20"/>
          <w:szCs w:val="20"/>
          <w:lang w:val="en-IN"/>
        </w:rPr>
      </w:pPr>
    </w:p>
    <w:p w14:paraId="3097C7BD" w14:textId="77777777" w:rsidR="00FC7E82" w:rsidRPr="002C156F" w:rsidRDefault="00FC7E82" w:rsidP="00FC7E82">
      <w:pPr>
        <w:rPr>
          <w:rFonts w:ascii="Arial" w:hAnsi="Arial" w:cs="Arial"/>
          <w:sz w:val="20"/>
          <w:szCs w:val="20"/>
          <w:lang w:val="en-IN"/>
        </w:rPr>
      </w:pPr>
    </w:p>
    <w:p w14:paraId="49D65BA0" w14:textId="77777777" w:rsidR="00FC7E82" w:rsidRPr="002C156F" w:rsidRDefault="00FC7E82" w:rsidP="00FC7E82">
      <w:pPr>
        <w:rPr>
          <w:rFonts w:ascii="Arial" w:hAnsi="Arial" w:cs="Arial"/>
          <w:sz w:val="20"/>
          <w:szCs w:val="20"/>
          <w:lang w:val="en-IN"/>
        </w:rPr>
      </w:pPr>
    </w:p>
    <w:p w14:paraId="29FA8AEF" w14:textId="77777777" w:rsidR="006D3181" w:rsidRPr="002C156F" w:rsidRDefault="006D3181" w:rsidP="00FC7E82">
      <w:pPr>
        <w:rPr>
          <w:rFonts w:ascii="Arial" w:hAnsi="Arial" w:cs="Arial"/>
          <w:sz w:val="20"/>
          <w:szCs w:val="20"/>
          <w:lang w:val="en-IN"/>
        </w:rPr>
      </w:pPr>
    </w:p>
    <w:p w14:paraId="3EE27216" w14:textId="77777777" w:rsidR="00707A01" w:rsidRDefault="00707A01" w:rsidP="00707A01">
      <w:pPr>
        <w:spacing w:after="360"/>
        <w:rPr>
          <w:rFonts w:ascii="Arial" w:hAnsi="Arial" w:cs="Arial"/>
          <w:sz w:val="20"/>
          <w:szCs w:val="20"/>
          <w:lang w:val="en-IN"/>
        </w:rPr>
      </w:pPr>
    </w:p>
    <w:p w14:paraId="10534075" w14:textId="77777777" w:rsidR="002C156F" w:rsidRPr="002C156F" w:rsidRDefault="002C156F" w:rsidP="00707A01">
      <w:pPr>
        <w:spacing w:after="360"/>
        <w:rPr>
          <w:rFonts w:ascii="Arial" w:hAnsi="Arial" w:cs="Arial"/>
          <w:sz w:val="20"/>
          <w:szCs w:val="20"/>
          <w:lang w:val="en-IN"/>
        </w:rPr>
      </w:pPr>
    </w:p>
    <w:p w14:paraId="5DDA7DCD" w14:textId="3105B4F7" w:rsidR="00707A01" w:rsidRPr="002C156F" w:rsidRDefault="00707A01" w:rsidP="00707A01">
      <w:pPr>
        <w:rPr>
          <w:rFonts w:ascii="Arial" w:hAnsi="Arial" w:cs="Arial"/>
          <w:b/>
          <w:bCs/>
          <w:sz w:val="20"/>
          <w:szCs w:val="20"/>
          <w:lang w:val="en-IN"/>
        </w:rPr>
      </w:pPr>
      <w:r w:rsidRPr="002C156F">
        <w:rPr>
          <w:rFonts w:ascii="Arial" w:hAnsi="Arial" w:cs="Arial"/>
          <w:b/>
          <w:bCs/>
          <w:sz w:val="20"/>
          <w:szCs w:val="20"/>
          <w:lang w:val="en-IN"/>
        </w:rPr>
        <w:t xml:space="preserve">Step </w:t>
      </w:r>
      <w:r w:rsidR="002C156F" w:rsidRPr="002C156F">
        <w:rPr>
          <w:rFonts w:ascii="Arial" w:hAnsi="Arial" w:cs="Arial"/>
          <w:b/>
          <w:bCs/>
          <w:sz w:val="20"/>
          <w:szCs w:val="20"/>
          <w:lang w:val="en-IN"/>
        </w:rPr>
        <w:t>6</w:t>
      </w:r>
      <w:r w:rsidRPr="002C156F">
        <w:rPr>
          <w:rFonts w:ascii="Arial" w:hAnsi="Arial" w:cs="Arial"/>
          <w:b/>
          <w:bCs/>
          <w:sz w:val="20"/>
          <w:szCs w:val="20"/>
          <w:lang w:val="en-IN"/>
        </w:rPr>
        <w:t>: Transactions and Sales History Tracking</w:t>
      </w:r>
      <w:r w:rsidRPr="002C156F">
        <w:rPr>
          <w:rFonts w:ascii="Arial" w:hAnsi="Arial" w:cs="Arial"/>
          <w:sz w:val="20"/>
          <w:szCs w:val="20"/>
          <w:lang w:val="en-IN"/>
        </w:rPr>
        <w:br/>
        <w:t>This screen records and displays all sales and purchase transactions, including product name, quantity, price, transaction type, and date for audit and tracking purposes.</w:t>
      </w:r>
    </w:p>
    <w:p w14:paraId="7829B94F" w14:textId="77777777" w:rsidR="00FC7E82" w:rsidRPr="002C156F" w:rsidRDefault="00FC7E82" w:rsidP="00FC7E82">
      <w:pPr>
        <w:rPr>
          <w:rFonts w:ascii="Arial" w:hAnsi="Arial" w:cs="Arial"/>
          <w:sz w:val="20"/>
          <w:szCs w:val="20"/>
          <w:lang w:val="en-IN"/>
        </w:rPr>
      </w:pPr>
      <w:r w:rsidRPr="002C156F">
        <w:rPr>
          <w:rFonts w:ascii="Arial" w:hAnsi="Arial" w:cs="Arial"/>
          <w:noProof/>
          <w:sz w:val="20"/>
          <w:szCs w:val="20"/>
        </w:rPr>
        <mc:AlternateContent>
          <mc:Choice Requires="wps">
            <w:drawing>
              <wp:anchor distT="0" distB="0" distL="114300" distR="114300" simplePos="0" relativeHeight="251667456" behindDoc="0" locked="0" layoutInCell="1" allowOverlap="1" wp14:anchorId="6978D1A7" wp14:editId="5E5971A4">
                <wp:simplePos x="0" y="0"/>
                <wp:positionH relativeFrom="column">
                  <wp:posOffset>-6927</wp:posOffset>
                </wp:positionH>
                <wp:positionV relativeFrom="paragraph">
                  <wp:posOffset>41910</wp:posOffset>
                </wp:positionV>
                <wp:extent cx="6119447" cy="3054927"/>
                <wp:effectExtent l="0" t="0" r="15240" b="12700"/>
                <wp:wrapNone/>
                <wp:docPr id="17" name="Text Box 17"/>
                <wp:cNvGraphicFramePr/>
                <a:graphic xmlns:a="http://schemas.openxmlformats.org/drawingml/2006/main">
                  <a:graphicData uri="http://schemas.microsoft.com/office/word/2010/wordprocessingShape">
                    <wps:wsp>
                      <wps:cNvSpPr txBox="1"/>
                      <wps:spPr>
                        <a:xfrm>
                          <a:off x="0" y="0"/>
                          <a:ext cx="6119447" cy="3054927"/>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AF1C3F6" w14:textId="4B85E0A8" w:rsidR="00FC7E82" w:rsidRDefault="00EF77DC" w:rsidP="00FC7E82">
                            <w:pPr>
                              <w:rPr>
                                <w:lang w:val="en-IN"/>
                              </w:rPr>
                            </w:pPr>
                            <w:r>
                              <w:rPr>
                                <w:noProof/>
                              </w:rPr>
                              <w:drawing>
                                <wp:inline distT="0" distB="0" distL="0" distR="0" wp14:anchorId="3FBAD8B3" wp14:editId="532CDFCA">
                                  <wp:extent cx="5929630" cy="2885440"/>
                                  <wp:effectExtent l="0" t="0" r="0" b="0"/>
                                  <wp:docPr id="126781395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29630" cy="28854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978D1A7" id="Text Box 17" o:spid="_x0000_s1032" type="#_x0000_t202" style="position:absolute;margin-left:-.55pt;margin-top:3.3pt;width:481.85pt;height:240.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" fillcolor="white [3201]" strokeweight=".5pt">
                <v:textbox>
                  <w:txbxContent>
                    <w:p w14:paraId="6AF1C3F6" w14:textId="4B85E0A8" w:rsidR="00FC7E82" w:rsidRDefault="00EF77DC" w:rsidP="00FC7E82">
                      <w:pPr>
                        <w:rPr>
                          <w:lang w:val="en-IN"/>
                        </w:rPr>
                      </w:pPr>
                      <w:r>
                        <w:rPr>
                          <w:noProof/>
                        </w:rPr>
                        <w:drawing>
                          <wp:inline distT="0" distB="0" distL="0" distR="0" wp14:anchorId="3FBAD8B3" wp14:editId="532CDFCA">
                            <wp:extent cx="5929630" cy="2885440"/>
                            <wp:effectExtent l="0" t="0" r="0" b="0"/>
                            <wp:docPr id="126781395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29630" cy="2885440"/>
                                    </a:xfrm>
                                    <a:prstGeom prst="rect">
                                      <a:avLst/>
                                    </a:prstGeom>
                                    <a:noFill/>
                                    <a:ln>
                                      <a:noFill/>
                                    </a:ln>
                                  </pic:spPr>
                                </pic:pic>
                              </a:graphicData>
                            </a:graphic>
                          </wp:inline>
                        </w:drawing>
                      </w:r>
                    </w:p>
                  </w:txbxContent>
                </v:textbox>
              </v:shape>
            </w:pict>
          </mc:Fallback>
        </mc:AlternateContent>
      </w:r>
    </w:p>
    <w:p w14:paraId="73B714BE" w14:textId="77777777" w:rsidR="00FC7E82" w:rsidRPr="002C156F" w:rsidRDefault="00FC7E82" w:rsidP="00FC7E82">
      <w:pPr>
        <w:rPr>
          <w:rFonts w:ascii="Arial" w:hAnsi="Arial" w:cs="Arial"/>
          <w:sz w:val="20"/>
          <w:szCs w:val="20"/>
          <w:lang w:val="en-IN"/>
        </w:rPr>
      </w:pPr>
    </w:p>
    <w:p w14:paraId="51A39F67" w14:textId="77777777" w:rsidR="00FC7E82" w:rsidRPr="002C156F" w:rsidRDefault="00FC7E82" w:rsidP="00FC7E82">
      <w:pPr>
        <w:rPr>
          <w:rFonts w:ascii="Arial" w:hAnsi="Arial" w:cs="Arial"/>
          <w:sz w:val="20"/>
          <w:szCs w:val="20"/>
          <w:lang w:val="en-IN"/>
        </w:rPr>
      </w:pPr>
    </w:p>
    <w:p w14:paraId="0D271F4B" w14:textId="77777777" w:rsidR="00FC7E82" w:rsidRPr="002C156F" w:rsidRDefault="00FC7E82" w:rsidP="00FC7E82">
      <w:pPr>
        <w:rPr>
          <w:rFonts w:ascii="Arial" w:hAnsi="Arial" w:cs="Arial"/>
          <w:sz w:val="20"/>
          <w:szCs w:val="20"/>
          <w:lang w:val="en-IN"/>
        </w:rPr>
      </w:pPr>
    </w:p>
    <w:p w14:paraId="30E830CD" w14:textId="77777777" w:rsidR="00FC7E82" w:rsidRPr="002C156F" w:rsidRDefault="00FC7E82" w:rsidP="00FC7E82">
      <w:pPr>
        <w:rPr>
          <w:rFonts w:ascii="Arial" w:hAnsi="Arial" w:cs="Arial"/>
          <w:sz w:val="20"/>
          <w:szCs w:val="20"/>
          <w:lang w:val="en-IN"/>
        </w:rPr>
      </w:pPr>
    </w:p>
    <w:p w14:paraId="56A4F6EC" w14:textId="77777777" w:rsidR="00FC7E82" w:rsidRPr="002C156F" w:rsidRDefault="00FC7E82" w:rsidP="00FC7E82">
      <w:pPr>
        <w:rPr>
          <w:rFonts w:ascii="Arial" w:hAnsi="Arial" w:cs="Arial"/>
          <w:sz w:val="20"/>
          <w:szCs w:val="20"/>
          <w:lang w:val="en-IN"/>
        </w:rPr>
      </w:pPr>
    </w:p>
    <w:p w14:paraId="11A19C65" w14:textId="77777777" w:rsidR="00FC7E82" w:rsidRPr="002C156F" w:rsidRDefault="00FC7E82" w:rsidP="00FC7E82">
      <w:pPr>
        <w:rPr>
          <w:rFonts w:ascii="Arial" w:hAnsi="Arial" w:cs="Arial"/>
          <w:sz w:val="20"/>
          <w:szCs w:val="20"/>
          <w:lang w:val="en-IN"/>
        </w:rPr>
      </w:pPr>
    </w:p>
    <w:p w14:paraId="7FF98E4D" w14:textId="77777777" w:rsidR="00FC7E82" w:rsidRPr="002C156F" w:rsidRDefault="00FC7E82" w:rsidP="00FC7E82">
      <w:pPr>
        <w:rPr>
          <w:rFonts w:ascii="Arial" w:hAnsi="Arial" w:cs="Arial"/>
          <w:sz w:val="20"/>
          <w:szCs w:val="20"/>
          <w:lang w:val="en-IN"/>
        </w:rPr>
      </w:pPr>
    </w:p>
    <w:p w14:paraId="23D52858" w14:textId="77777777" w:rsidR="00FC7E82" w:rsidRPr="002C156F" w:rsidRDefault="00FC7E82" w:rsidP="00FC7E82">
      <w:pPr>
        <w:rPr>
          <w:rFonts w:ascii="Arial" w:hAnsi="Arial" w:cs="Arial"/>
          <w:sz w:val="20"/>
          <w:szCs w:val="20"/>
          <w:lang w:val="en-IN"/>
        </w:rPr>
      </w:pPr>
    </w:p>
    <w:p w14:paraId="151F96E3" w14:textId="77777777" w:rsidR="00707A01" w:rsidRDefault="00707A01" w:rsidP="00FC7E82">
      <w:pPr>
        <w:rPr>
          <w:rFonts w:ascii="Arial" w:hAnsi="Arial" w:cs="Arial"/>
          <w:sz w:val="20"/>
          <w:szCs w:val="20"/>
          <w:lang w:val="en-IN"/>
        </w:rPr>
      </w:pPr>
    </w:p>
    <w:p w14:paraId="7BE302F4" w14:textId="77777777" w:rsidR="002C156F" w:rsidRDefault="002C156F" w:rsidP="00FC7E82">
      <w:pPr>
        <w:rPr>
          <w:rFonts w:ascii="Arial" w:hAnsi="Arial" w:cs="Arial"/>
          <w:sz w:val="20"/>
          <w:szCs w:val="20"/>
          <w:lang w:val="en-IN"/>
        </w:rPr>
      </w:pPr>
    </w:p>
    <w:p w14:paraId="3139E9C1" w14:textId="77777777" w:rsidR="002C156F" w:rsidRPr="002C156F" w:rsidRDefault="002C156F" w:rsidP="00FC7E82">
      <w:pPr>
        <w:rPr>
          <w:rFonts w:ascii="Arial" w:hAnsi="Arial" w:cs="Arial"/>
          <w:sz w:val="20"/>
          <w:szCs w:val="20"/>
          <w:lang w:val="en-IN"/>
        </w:rPr>
      </w:pPr>
    </w:p>
    <w:p w14:paraId="01135456" w14:textId="164F916F" w:rsidR="00707A01" w:rsidRPr="002C156F" w:rsidRDefault="00707A01" w:rsidP="00FC7E82">
      <w:pPr>
        <w:rPr>
          <w:rFonts w:ascii="Arial" w:hAnsi="Arial" w:cs="Arial"/>
          <w:b/>
          <w:bCs/>
          <w:sz w:val="20"/>
          <w:szCs w:val="20"/>
          <w:lang w:val="en-IN"/>
        </w:rPr>
      </w:pPr>
      <w:r w:rsidRPr="002C156F">
        <w:rPr>
          <w:rFonts w:ascii="Arial" w:hAnsi="Arial" w:cs="Arial"/>
          <w:b/>
          <w:bCs/>
          <w:sz w:val="20"/>
          <w:szCs w:val="20"/>
          <w:lang w:val="en-IN"/>
        </w:rPr>
        <w:lastRenderedPageBreak/>
        <w:t xml:space="preserve">Step </w:t>
      </w:r>
      <w:r w:rsidR="002C156F" w:rsidRPr="002C156F">
        <w:rPr>
          <w:rFonts w:ascii="Arial" w:hAnsi="Arial" w:cs="Arial"/>
          <w:b/>
          <w:bCs/>
          <w:sz w:val="20"/>
          <w:szCs w:val="20"/>
          <w:lang w:val="en-IN"/>
        </w:rPr>
        <w:t>7</w:t>
      </w:r>
      <w:r w:rsidRPr="002C156F">
        <w:rPr>
          <w:rFonts w:ascii="Arial" w:hAnsi="Arial" w:cs="Arial"/>
          <w:b/>
          <w:bCs/>
          <w:sz w:val="20"/>
          <w:szCs w:val="20"/>
          <w:lang w:val="en-IN"/>
        </w:rPr>
        <w:t>: Sales Trend Analytics</w:t>
      </w:r>
      <w:r w:rsidRPr="002C156F">
        <w:rPr>
          <w:rFonts w:ascii="Arial" w:hAnsi="Arial" w:cs="Arial"/>
          <w:sz w:val="20"/>
          <w:szCs w:val="20"/>
          <w:lang w:val="en-IN"/>
        </w:rPr>
        <w:br/>
        <w:t xml:space="preserve">The Sales Analytics section visualizes weekly sales and revenue trends using charts, helping managers </w:t>
      </w:r>
      <w:proofErr w:type="spellStart"/>
      <w:r w:rsidRPr="002C156F">
        <w:rPr>
          <w:rFonts w:ascii="Arial" w:hAnsi="Arial" w:cs="Arial"/>
          <w:sz w:val="20"/>
          <w:szCs w:val="20"/>
          <w:lang w:val="en-IN"/>
        </w:rPr>
        <w:t>analyze</w:t>
      </w:r>
      <w:proofErr w:type="spellEnd"/>
      <w:r w:rsidRPr="002C156F">
        <w:rPr>
          <w:rFonts w:ascii="Arial" w:hAnsi="Arial" w:cs="Arial"/>
          <w:sz w:val="20"/>
          <w:szCs w:val="20"/>
          <w:lang w:val="en-IN"/>
        </w:rPr>
        <w:t xml:space="preserve"> product performance over time.</w:t>
      </w:r>
    </w:p>
    <w:p w14:paraId="2133FC03" w14:textId="77777777" w:rsidR="00FC7E82" w:rsidRPr="002C156F" w:rsidRDefault="00FC7E82" w:rsidP="00FC7E82">
      <w:pPr>
        <w:rPr>
          <w:rFonts w:ascii="Arial" w:hAnsi="Arial" w:cs="Arial"/>
          <w:sz w:val="20"/>
          <w:szCs w:val="20"/>
          <w:lang w:val="en-IN"/>
        </w:rPr>
      </w:pPr>
      <w:r w:rsidRPr="002C156F">
        <w:rPr>
          <w:rFonts w:ascii="Arial" w:hAnsi="Arial" w:cs="Arial"/>
          <w:noProof/>
          <w:sz w:val="20"/>
          <w:szCs w:val="20"/>
        </w:rPr>
        <mc:AlternateContent>
          <mc:Choice Requires="wps">
            <w:drawing>
              <wp:anchor distT="0" distB="0" distL="114300" distR="114300" simplePos="0" relativeHeight="251668480" behindDoc="0" locked="0" layoutInCell="1" allowOverlap="1" wp14:anchorId="0DC3A6EC" wp14:editId="0F81E096">
                <wp:simplePos x="0" y="0"/>
                <wp:positionH relativeFrom="column">
                  <wp:posOffset>0</wp:posOffset>
                </wp:positionH>
                <wp:positionV relativeFrom="paragraph">
                  <wp:posOffset>46701</wp:posOffset>
                </wp:positionV>
                <wp:extent cx="6102350" cy="2999509"/>
                <wp:effectExtent l="0" t="0" r="12700" b="10795"/>
                <wp:wrapNone/>
                <wp:docPr id="19" name="Text Box 19"/>
                <wp:cNvGraphicFramePr/>
                <a:graphic xmlns:a="http://schemas.openxmlformats.org/drawingml/2006/main">
                  <a:graphicData uri="http://schemas.microsoft.com/office/word/2010/wordprocessingShape">
                    <wps:wsp>
                      <wps:cNvSpPr txBox="1"/>
                      <wps:spPr>
                        <a:xfrm>
                          <a:off x="0" y="0"/>
                          <a:ext cx="6102350" cy="2999509"/>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45C0049" w14:textId="4911A78E" w:rsidR="00FC7E82" w:rsidRDefault="00EF77DC" w:rsidP="00FC7E82">
                            <w:pPr>
                              <w:rPr>
                                <w:lang w:val="en-IN"/>
                              </w:rPr>
                            </w:pPr>
                            <w:r>
                              <w:rPr>
                                <w:noProof/>
                              </w:rPr>
                              <w:drawing>
                                <wp:inline distT="0" distB="0" distL="0" distR="0" wp14:anchorId="2E1B3994" wp14:editId="0B4325C0">
                                  <wp:extent cx="5913120" cy="2731135"/>
                                  <wp:effectExtent l="0" t="0" r="0" b="0"/>
                                  <wp:docPr id="180012917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13120" cy="27311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DC3A6EC" id="Text Box 19" o:spid="_x0000_s1033" type="#_x0000_t202" style="position:absolute;margin-left:0;margin-top:3.7pt;width:480.5pt;height:236.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" fillcolor="white [3201]" strokeweight=".5pt">
                <v:textbox>
                  <w:txbxContent>
                    <w:p w14:paraId="545C0049" w14:textId="4911A78E" w:rsidR="00FC7E82" w:rsidRDefault="00EF77DC" w:rsidP="00FC7E82">
                      <w:pPr>
                        <w:rPr>
                          <w:lang w:val="en-IN"/>
                        </w:rPr>
                      </w:pPr>
                      <w:r>
                        <w:rPr>
                          <w:noProof/>
                        </w:rPr>
                        <w:drawing>
                          <wp:inline distT="0" distB="0" distL="0" distR="0" wp14:anchorId="2E1B3994" wp14:editId="0B4325C0">
                            <wp:extent cx="5913120" cy="2731135"/>
                            <wp:effectExtent l="0" t="0" r="0" b="0"/>
                            <wp:docPr id="180012917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13120" cy="2731135"/>
                                    </a:xfrm>
                                    <a:prstGeom prst="rect">
                                      <a:avLst/>
                                    </a:prstGeom>
                                    <a:noFill/>
                                    <a:ln>
                                      <a:noFill/>
                                    </a:ln>
                                  </pic:spPr>
                                </pic:pic>
                              </a:graphicData>
                            </a:graphic>
                          </wp:inline>
                        </w:drawing>
                      </w:r>
                    </w:p>
                  </w:txbxContent>
                </v:textbox>
              </v:shape>
            </w:pict>
          </mc:Fallback>
        </mc:AlternateContent>
      </w:r>
    </w:p>
    <w:p w14:paraId="6257B1F7" w14:textId="77777777" w:rsidR="00FC7E82" w:rsidRPr="002C156F" w:rsidRDefault="00FC7E82" w:rsidP="00FC7E82">
      <w:pPr>
        <w:rPr>
          <w:rFonts w:ascii="Arial" w:hAnsi="Arial" w:cs="Arial"/>
          <w:sz w:val="20"/>
          <w:szCs w:val="20"/>
          <w:lang w:val="en-IN"/>
        </w:rPr>
      </w:pPr>
    </w:p>
    <w:p w14:paraId="59533762" w14:textId="77777777" w:rsidR="00FC7E82" w:rsidRPr="002C156F" w:rsidRDefault="00FC7E82" w:rsidP="00FC7E82">
      <w:pPr>
        <w:rPr>
          <w:rFonts w:ascii="Arial" w:hAnsi="Arial" w:cs="Arial"/>
          <w:sz w:val="20"/>
          <w:szCs w:val="20"/>
          <w:lang w:val="en-IN"/>
        </w:rPr>
      </w:pPr>
    </w:p>
    <w:p w14:paraId="68807E98" w14:textId="77777777" w:rsidR="00FC7E82" w:rsidRPr="002C156F" w:rsidRDefault="00FC7E82" w:rsidP="00FC7E82">
      <w:pPr>
        <w:rPr>
          <w:rFonts w:ascii="Arial" w:hAnsi="Arial" w:cs="Arial"/>
          <w:sz w:val="20"/>
          <w:szCs w:val="20"/>
          <w:lang w:val="en-IN"/>
        </w:rPr>
      </w:pPr>
    </w:p>
    <w:p w14:paraId="24857ED0" w14:textId="77777777" w:rsidR="00FC7E82" w:rsidRPr="002C156F" w:rsidRDefault="00FC7E82" w:rsidP="00FC7E82">
      <w:pPr>
        <w:rPr>
          <w:rFonts w:ascii="Arial" w:hAnsi="Arial" w:cs="Arial"/>
          <w:sz w:val="20"/>
          <w:szCs w:val="20"/>
          <w:lang w:val="en-IN"/>
        </w:rPr>
      </w:pPr>
    </w:p>
    <w:p w14:paraId="305EB320" w14:textId="77777777" w:rsidR="00FC7E82" w:rsidRPr="002C156F" w:rsidRDefault="00FC7E82" w:rsidP="00FC7E82">
      <w:pPr>
        <w:rPr>
          <w:rFonts w:ascii="Arial" w:hAnsi="Arial" w:cs="Arial"/>
          <w:sz w:val="20"/>
          <w:szCs w:val="20"/>
          <w:lang w:val="en-IN"/>
        </w:rPr>
      </w:pPr>
    </w:p>
    <w:p w14:paraId="3C0AA9FE" w14:textId="77777777" w:rsidR="00FC7E82" w:rsidRPr="002C156F" w:rsidRDefault="00FC7E82" w:rsidP="00FC7E82">
      <w:pPr>
        <w:rPr>
          <w:rFonts w:ascii="Arial" w:hAnsi="Arial" w:cs="Arial"/>
          <w:sz w:val="20"/>
          <w:szCs w:val="20"/>
          <w:lang w:val="en-IN"/>
        </w:rPr>
      </w:pPr>
    </w:p>
    <w:p w14:paraId="0028472D" w14:textId="77777777" w:rsidR="00FC7E82" w:rsidRPr="002C156F" w:rsidRDefault="00FC7E82" w:rsidP="00FC7E82">
      <w:pPr>
        <w:rPr>
          <w:rFonts w:ascii="Arial" w:hAnsi="Arial" w:cs="Arial"/>
          <w:sz w:val="20"/>
          <w:szCs w:val="20"/>
          <w:lang w:val="en-IN"/>
        </w:rPr>
      </w:pPr>
    </w:p>
    <w:p w14:paraId="369D2FBA" w14:textId="77777777" w:rsidR="00707A01" w:rsidRPr="002C156F" w:rsidRDefault="00707A01" w:rsidP="00FC7E82">
      <w:pPr>
        <w:rPr>
          <w:rFonts w:ascii="Arial" w:hAnsi="Arial" w:cs="Arial"/>
          <w:sz w:val="20"/>
          <w:szCs w:val="20"/>
          <w:lang w:val="en-IN"/>
        </w:rPr>
      </w:pPr>
    </w:p>
    <w:p w14:paraId="7F390F51" w14:textId="77777777" w:rsidR="00707A01" w:rsidRPr="002C156F" w:rsidRDefault="00707A01" w:rsidP="00FC7E82">
      <w:pPr>
        <w:rPr>
          <w:rFonts w:ascii="Arial" w:hAnsi="Arial" w:cs="Arial"/>
          <w:sz w:val="20"/>
          <w:szCs w:val="20"/>
          <w:lang w:val="en-IN"/>
        </w:rPr>
      </w:pPr>
    </w:p>
    <w:p w14:paraId="642766EC" w14:textId="77777777" w:rsidR="00707A01" w:rsidRPr="002C156F" w:rsidRDefault="00707A01" w:rsidP="00707A01">
      <w:pPr>
        <w:spacing w:after="0"/>
        <w:rPr>
          <w:rFonts w:ascii="Arial" w:hAnsi="Arial" w:cs="Arial"/>
          <w:sz w:val="20"/>
          <w:szCs w:val="20"/>
          <w:lang w:val="en-IN"/>
        </w:rPr>
      </w:pPr>
    </w:p>
    <w:p w14:paraId="697DD6CE" w14:textId="77777777" w:rsidR="002C156F" w:rsidRDefault="002C156F" w:rsidP="00707A01">
      <w:pPr>
        <w:rPr>
          <w:rFonts w:ascii="Arial" w:hAnsi="Arial" w:cs="Arial"/>
          <w:b/>
          <w:bCs/>
          <w:sz w:val="20"/>
          <w:szCs w:val="20"/>
          <w:lang w:val="en-IN"/>
        </w:rPr>
      </w:pPr>
    </w:p>
    <w:p w14:paraId="7491180D" w14:textId="1BA68417" w:rsidR="00707A01" w:rsidRPr="002C156F" w:rsidRDefault="00707A01" w:rsidP="00707A01">
      <w:pPr>
        <w:rPr>
          <w:rFonts w:ascii="Arial" w:hAnsi="Arial" w:cs="Arial"/>
          <w:sz w:val="20"/>
          <w:szCs w:val="20"/>
        </w:rPr>
      </w:pPr>
      <w:r w:rsidRPr="002C156F">
        <w:rPr>
          <w:rFonts w:ascii="Arial" w:hAnsi="Arial" w:cs="Arial"/>
          <w:b/>
          <w:bCs/>
          <w:sz w:val="20"/>
          <w:szCs w:val="20"/>
          <w:lang w:val="en-IN"/>
        </w:rPr>
        <w:t xml:space="preserve">Step </w:t>
      </w:r>
      <w:r w:rsidR="002C156F" w:rsidRPr="002C156F">
        <w:rPr>
          <w:rFonts w:ascii="Arial" w:hAnsi="Arial" w:cs="Arial"/>
          <w:b/>
          <w:bCs/>
          <w:sz w:val="20"/>
          <w:szCs w:val="20"/>
          <w:lang w:val="en-IN"/>
        </w:rPr>
        <w:t>8</w:t>
      </w:r>
      <w:r w:rsidRPr="002C156F">
        <w:rPr>
          <w:rFonts w:ascii="Arial" w:hAnsi="Arial" w:cs="Arial"/>
          <w:b/>
          <w:bCs/>
          <w:sz w:val="20"/>
          <w:szCs w:val="20"/>
          <w:lang w:val="en-IN"/>
        </w:rPr>
        <w:t>: Reorder Prediction and Forecasting</w:t>
      </w:r>
      <w:r w:rsidRPr="002C156F">
        <w:rPr>
          <w:rFonts w:ascii="Arial" w:hAnsi="Arial" w:cs="Arial"/>
          <w:sz w:val="20"/>
          <w:szCs w:val="20"/>
          <w:lang w:val="en-IN"/>
        </w:rPr>
        <w:br/>
      </w:r>
      <w:r w:rsidR="00EF77DC" w:rsidRPr="002C156F">
        <w:rPr>
          <w:rFonts w:ascii="Arial" w:hAnsi="Arial" w:cs="Arial"/>
          <w:sz w:val="20"/>
          <w:szCs w:val="20"/>
        </w:rPr>
        <w:t>This screen provides AI-based reorder recommendations by analyzing current stock levels, predicted demand, suggested order quantity, and optimal reorder date.</w:t>
      </w:r>
    </w:p>
    <w:p w14:paraId="54E6C51B" w14:textId="3BCB8DE8" w:rsidR="00EF77DC" w:rsidRPr="002C156F" w:rsidRDefault="00EF77DC" w:rsidP="00707A01">
      <w:pPr>
        <w:rPr>
          <w:rFonts w:ascii="Arial" w:hAnsi="Arial" w:cs="Arial"/>
          <w:sz w:val="20"/>
          <w:szCs w:val="20"/>
        </w:rPr>
      </w:pPr>
      <w:r w:rsidRPr="002C156F">
        <w:rPr>
          <w:rFonts w:ascii="Arial" w:hAnsi="Arial" w:cs="Arial"/>
          <w:noProof/>
          <w:sz w:val="20"/>
          <w:szCs w:val="20"/>
        </w:rPr>
        <mc:AlternateContent>
          <mc:Choice Requires="wps">
            <w:drawing>
              <wp:anchor distT="0" distB="0" distL="114300" distR="114300" simplePos="0" relativeHeight="251669504" behindDoc="0" locked="0" layoutInCell="1" allowOverlap="1" wp14:anchorId="365C61E3" wp14:editId="7E72F35D">
                <wp:simplePos x="0" y="0"/>
                <wp:positionH relativeFrom="column">
                  <wp:posOffset>-34636</wp:posOffset>
                </wp:positionH>
                <wp:positionV relativeFrom="paragraph">
                  <wp:posOffset>125037</wp:posOffset>
                </wp:positionV>
                <wp:extent cx="6134100" cy="2957946"/>
                <wp:effectExtent l="0" t="0" r="19050" b="13970"/>
                <wp:wrapNone/>
                <wp:docPr id="21" name="Text Box 21"/>
                <wp:cNvGraphicFramePr/>
                <a:graphic xmlns:a="http://schemas.openxmlformats.org/drawingml/2006/main">
                  <a:graphicData uri="http://schemas.microsoft.com/office/word/2010/wordprocessingShape">
                    <wps:wsp>
                      <wps:cNvSpPr txBox="1"/>
                      <wps:spPr>
                        <a:xfrm>
                          <a:off x="0" y="0"/>
                          <a:ext cx="6134100" cy="2957946"/>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A432074" w14:textId="73E02B9D" w:rsidR="00FC7E82" w:rsidRDefault="00EF77DC" w:rsidP="00FC7E82">
                            <w:pPr>
                              <w:rPr>
                                <w:lang w:val="en-IN"/>
                              </w:rPr>
                            </w:pPr>
                            <w:r>
                              <w:rPr>
                                <w:noProof/>
                              </w:rPr>
                              <w:drawing>
                                <wp:inline distT="0" distB="0" distL="0" distR="0" wp14:anchorId="35877291" wp14:editId="451BC6E8">
                                  <wp:extent cx="5944870" cy="2758440"/>
                                  <wp:effectExtent l="0" t="0" r="0" b="3810"/>
                                  <wp:docPr id="176351820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4870" cy="27584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65C61E3" id="Text Box 21" o:spid="_x0000_s1034" type="#_x0000_t202" style="position:absolute;margin-left:-2.75pt;margin-top:9.85pt;width:483pt;height:232.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" fillcolor="white [3201]" strokeweight=".5pt">
                <v:textbox>
                  <w:txbxContent>
                    <w:p w14:paraId="0A432074" w14:textId="73E02B9D" w:rsidR="00FC7E82" w:rsidRDefault="00EF77DC" w:rsidP="00FC7E82">
                      <w:pPr>
                        <w:rPr>
                          <w:lang w:val="en-IN"/>
                        </w:rPr>
                      </w:pPr>
                      <w:r>
                        <w:rPr>
                          <w:noProof/>
                        </w:rPr>
                        <w:drawing>
                          <wp:inline distT="0" distB="0" distL="0" distR="0" wp14:anchorId="35877291" wp14:editId="451BC6E8">
                            <wp:extent cx="5944870" cy="2758440"/>
                            <wp:effectExtent l="0" t="0" r="0" b="3810"/>
                            <wp:docPr id="176351820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4870" cy="2758440"/>
                                    </a:xfrm>
                                    <a:prstGeom prst="rect">
                                      <a:avLst/>
                                    </a:prstGeom>
                                    <a:noFill/>
                                    <a:ln>
                                      <a:noFill/>
                                    </a:ln>
                                  </pic:spPr>
                                </pic:pic>
                              </a:graphicData>
                            </a:graphic>
                          </wp:inline>
                        </w:drawing>
                      </w:r>
                    </w:p>
                  </w:txbxContent>
                </v:textbox>
              </v:shape>
            </w:pict>
          </mc:Fallback>
        </mc:AlternateContent>
      </w:r>
    </w:p>
    <w:p w14:paraId="75FCAF11" w14:textId="77777777" w:rsidR="00EF77DC" w:rsidRPr="002C156F" w:rsidRDefault="00EF77DC" w:rsidP="00707A01">
      <w:pPr>
        <w:rPr>
          <w:rFonts w:ascii="Arial" w:hAnsi="Arial" w:cs="Arial"/>
          <w:b/>
          <w:bCs/>
          <w:sz w:val="20"/>
          <w:szCs w:val="20"/>
          <w:lang w:val="en-IN"/>
        </w:rPr>
      </w:pPr>
    </w:p>
    <w:p w14:paraId="7D45553F" w14:textId="714E41CC" w:rsidR="00707A01" w:rsidRPr="002C156F" w:rsidRDefault="00707A01" w:rsidP="00FC7E82">
      <w:pPr>
        <w:rPr>
          <w:rFonts w:ascii="Arial" w:hAnsi="Arial" w:cs="Arial"/>
          <w:sz w:val="20"/>
          <w:szCs w:val="20"/>
          <w:lang w:val="en-IN"/>
        </w:rPr>
      </w:pPr>
    </w:p>
    <w:p w14:paraId="46990AFD" w14:textId="0D1502AB" w:rsidR="00FC7E82" w:rsidRPr="002C156F" w:rsidRDefault="00FC7E82" w:rsidP="00FC7E82">
      <w:pPr>
        <w:rPr>
          <w:rFonts w:ascii="Arial" w:hAnsi="Arial" w:cs="Arial"/>
          <w:sz w:val="20"/>
          <w:szCs w:val="20"/>
          <w:lang w:val="en-IN"/>
        </w:rPr>
      </w:pPr>
    </w:p>
    <w:p w14:paraId="78476B84" w14:textId="77777777" w:rsidR="00FC7E82" w:rsidRPr="002C156F" w:rsidRDefault="00FC7E82" w:rsidP="00FC7E82">
      <w:pPr>
        <w:rPr>
          <w:rFonts w:ascii="Arial" w:hAnsi="Arial" w:cs="Arial"/>
          <w:sz w:val="20"/>
          <w:szCs w:val="20"/>
          <w:lang w:val="en-IN"/>
        </w:rPr>
      </w:pPr>
    </w:p>
    <w:p w14:paraId="66F49E76" w14:textId="77777777" w:rsidR="00FC7E82" w:rsidRPr="002C156F" w:rsidRDefault="00FC7E82" w:rsidP="00FC7E82">
      <w:pPr>
        <w:rPr>
          <w:rFonts w:ascii="Arial" w:hAnsi="Arial" w:cs="Arial"/>
          <w:sz w:val="20"/>
          <w:szCs w:val="20"/>
          <w:lang w:val="en-IN"/>
        </w:rPr>
      </w:pPr>
    </w:p>
    <w:p w14:paraId="51700A47" w14:textId="77777777" w:rsidR="00FC7E82" w:rsidRDefault="00FC7E82" w:rsidP="00FC7E82">
      <w:pPr>
        <w:rPr>
          <w:rFonts w:ascii="Arial" w:hAnsi="Arial" w:cs="Arial"/>
          <w:sz w:val="20"/>
          <w:szCs w:val="20"/>
          <w:lang w:val="en-IN"/>
        </w:rPr>
      </w:pPr>
    </w:p>
    <w:p w14:paraId="2817C947" w14:textId="77777777" w:rsidR="002C156F" w:rsidRDefault="002C156F" w:rsidP="00FC7E82">
      <w:pPr>
        <w:rPr>
          <w:rFonts w:ascii="Arial" w:hAnsi="Arial" w:cs="Arial"/>
          <w:sz w:val="20"/>
          <w:szCs w:val="20"/>
          <w:lang w:val="en-IN"/>
        </w:rPr>
      </w:pPr>
    </w:p>
    <w:p w14:paraId="6BB88749" w14:textId="77777777" w:rsidR="002C156F" w:rsidRPr="002C156F" w:rsidRDefault="002C156F" w:rsidP="00FC7E82">
      <w:pPr>
        <w:rPr>
          <w:rFonts w:ascii="Arial" w:hAnsi="Arial" w:cs="Arial"/>
          <w:sz w:val="20"/>
          <w:szCs w:val="20"/>
          <w:lang w:val="en-IN"/>
        </w:rPr>
      </w:pPr>
    </w:p>
    <w:p w14:paraId="524737D5" w14:textId="77777777" w:rsidR="00FC7E82" w:rsidRPr="002C156F" w:rsidRDefault="00FC7E82" w:rsidP="00FC7E82">
      <w:pPr>
        <w:rPr>
          <w:rFonts w:ascii="Arial" w:hAnsi="Arial" w:cs="Arial"/>
          <w:sz w:val="20"/>
          <w:szCs w:val="20"/>
          <w:lang w:val="en-IN"/>
        </w:rPr>
      </w:pPr>
    </w:p>
    <w:p w14:paraId="1135D1C1" w14:textId="77777777" w:rsidR="00FC7E82" w:rsidRPr="002C156F" w:rsidRDefault="00FC7E82" w:rsidP="00FC7E82">
      <w:pPr>
        <w:rPr>
          <w:rFonts w:ascii="Arial" w:hAnsi="Arial" w:cs="Arial"/>
          <w:sz w:val="20"/>
          <w:szCs w:val="20"/>
          <w:lang w:val="en-IN"/>
        </w:rPr>
      </w:pPr>
    </w:p>
    <w:p w14:paraId="206526B2" w14:textId="35E1BAD8" w:rsidR="00665CB7" w:rsidRPr="002C156F" w:rsidRDefault="00F91FA9" w:rsidP="002C156F">
      <w:pPr>
        <w:pStyle w:val="Heading1"/>
        <w:spacing w:line="360" w:lineRule="auto"/>
        <w:rPr>
          <w:rFonts w:ascii="Arial" w:hAnsi="Arial" w:cs="Arial"/>
          <w:sz w:val="20"/>
          <w:szCs w:val="20"/>
        </w:rPr>
      </w:pPr>
      <w:r w:rsidRPr="002C156F">
        <w:rPr>
          <w:rFonts w:ascii="Arial" w:hAnsi="Arial" w:cs="Arial"/>
          <w:sz w:val="20"/>
          <w:szCs w:val="20"/>
        </w:rPr>
        <w:lastRenderedPageBreak/>
        <w:t>7. Challenges Faced</w:t>
      </w:r>
    </w:p>
    <w:p w14:paraId="5B7E0499" w14:textId="77777777" w:rsidR="001E21CF" w:rsidRPr="002C156F" w:rsidRDefault="001E21CF" w:rsidP="002672F1">
      <w:pPr>
        <w:pStyle w:val="NormalWeb"/>
        <w:spacing w:before="0" w:beforeAutospacing="0" w:after="0" w:afterAutospacing="0" w:line="360" w:lineRule="auto"/>
        <w:jc w:val="both"/>
        <w:rPr>
          <w:rFonts w:ascii="Arial" w:hAnsi="Arial" w:cs="Arial"/>
          <w:sz w:val="20"/>
          <w:szCs w:val="20"/>
        </w:rPr>
      </w:pPr>
      <w:r w:rsidRPr="002C156F">
        <w:rPr>
          <w:rFonts w:ascii="Arial" w:hAnsi="Arial" w:cs="Arial"/>
          <w:sz w:val="20"/>
          <w:szCs w:val="20"/>
        </w:rPr>
        <w:t xml:space="preserve">• </w:t>
      </w:r>
      <w:r w:rsidRPr="002C156F">
        <w:rPr>
          <w:rFonts w:ascii="Arial" w:hAnsi="Arial" w:cs="Arial"/>
          <w:b/>
          <w:bCs/>
          <w:sz w:val="20"/>
          <w:szCs w:val="20"/>
        </w:rPr>
        <w:t>Data Availability</w:t>
      </w:r>
      <w:r w:rsidRPr="002C156F">
        <w:rPr>
          <w:rFonts w:ascii="Arial" w:hAnsi="Arial" w:cs="Arial"/>
          <w:sz w:val="20"/>
          <w:szCs w:val="20"/>
        </w:rPr>
        <w:t xml:space="preserve"> – Accessing real-world retail inventory datasets with complete sales and demand details was challenging, so an open-source store sales time-series dataset was used.</w:t>
      </w:r>
    </w:p>
    <w:p w14:paraId="0C83544D" w14:textId="77777777" w:rsidR="001E21CF" w:rsidRPr="002C156F" w:rsidRDefault="001E21CF" w:rsidP="002672F1">
      <w:pPr>
        <w:pStyle w:val="NormalWeb"/>
        <w:spacing w:before="0" w:beforeAutospacing="0" w:after="0" w:afterAutospacing="0" w:line="360" w:lineRule="auto"/>
        <w:jc w:val="both"/>
        <w:rPr>
          <w:rFonts w:ascii="Arial" w:hAnsi="Arial" w:cs="Arial"/>
          <w:sz w:val="20"/>
          <w:szCs w:val="20"/>
        </w:rPr>
      </w:pPr>
      <w:r w:rsidRPr="002C156F">
        <w:rPr>
          <w:rFonts w:ascii="Arial" w:hAnsi="Arial" w:cs="Arial"/>
          <w:sz w:val="20"/>
          <w:szCs w:val="20"/>
        </w:rPr>
        <w:t xml:space="preserve">• </w:t>
      </w:r>
      <w:r w:rsidRPr="002C156F">
        <w:rPr>
          <w:rFonts w:ascii="Arial" w:hAnsi="Arial" w:cs="Arial"/>
          <w:b/>
          <w:bCs/>
          <w:sz w:val="20"/>
          <w:szCs w:val="20"/>
        </w:rPr>
        <w:t>Data Quality Issues</w:t>
      </w:r>
      <w:r w:rsidRPr="002C156F">
        <w:rPr>
          <w:rFonts w:ascii="Arial" w:hAnsi="Arial" w:cs="Arial"/>
          <w:sz w:val="20"/>
          <w:szCs w:val="20"/>
        </w:rPr>
        <w:t xml:space="preserve"> – The dataset contained missing values, irregular time intervals, and inconsistent sales records, requiring extensive data cleaning and preprocessing.</w:t>
      </w:r>
    </w:p>
    <w:p w14:paraId="2545C4F9" w14:textId="77777777" w:rsidR="001E21CF" w:rsidRPr="002C156F" w:rsidRDefault="001E21CF" w:rsidP="002672F1">
      <w:pPr>
        <w:pStyle w:val="NormalWeb"/>
        <w:spacing w:before="0" w:beforeAutospacing="0" w:after="0" w:afterAutospacing="0" w:line="360" w:lineRule="auto"/>
        <w:jc w:val="both"/>
        <w:rPr>
          <w:rFonts w:ascii="Arial" w:hAnsi="Arial" w:cs="Arial"/>
          <w:sz w:val="20"/>
          <w:szCs w:val="20"/>
        </w:rPr>
      </w:pPr>
      <w:r w:rsidRPr="002C156F">
        <w:rPr>
          <w:rFonts w:ascii="Arial" w:hAnsi="Arial" w:cs="Arial"/>
          <w:sz w:val="20"/>
          <w:szCs w:val="20"/>
        </w:rPr>
        <w:t xml:space="preserve">• </w:t>
      </w:r>
      <w:r w:rsidRPr="002C156F">
        <w:rPr>
          <w:rFonts w:ascii="Arial" w:hAnsi="Arial" w:cs="Arial"/>
          <w:b/>
          <w:bCs/>
          <w:sz w:val="20"/>
          <w:szCs w:val="20"/>
        </w:rPr>
        <w:t>Demand Forecasting Accuracy</w:t>
      </w:r>
      <w:r w:rsidRPr="002C156F">
        <w:rPr>
          <w:rFonts w:ascii="Arial" w:hAnsi="Arial" w:cs="Arial"/>
          <w:sz w:val="20"/>
          <w:szCs w:val="20"/>
        </w:rPr>
        <w:t xml:space="preserve"> – Achieving accurate demand predictions was difficult due to seasonal variations, promotions, and sudden changes in customer buying </w:t>
      </w:r>
      <w:proofErr w:type="spellStart"/>
      <w:r w:rsidRPr="002C156F">
        <w:rPr>
          <w:rFonts w:ascii="Arial" w:hAnsi="Arial" w:cs="Arial"/>
          <w:sz w:val="20"/>
          <w:szCs w:val="20"/>
        </w:rPr>
        <w:t>behavior</w:t>
      </w:r>
      <w:proofErr w:type="spellEnd"/>
      <w:r w:rsidRPr="002C156F">
        <w:rPr>
          <w:rFonts w:ascii="Arial" w:hAnsi="Arial" w:cs="Arial"/>
          <w:sz w:val="20"/>
          <w:szCs w:val="20"/>
        </w:rPr>
        <w:t>.</w:t>
      </w:r>
    </w:p>
    <w:p w14:paraId="00A24460" w14:textId="77777777" w:rsidR="001E21CF" w:rsidRPr="002C156F" w:rsidRDefault="001E21CF" w:rsidP="002672F1">
      <w:pPr>
        <w:pStyle w:val="NormalWeb"/>
        <w:spacing w:before="0" w:beforeAutospacing="0" w:after="0" w:afterAutospacing="0" w:line="360" w:lineRule="auto"/>
        <w:jc w:val="both"/>
        <w:rPr>
          <w:rFonts w:ascii="Arial" w:hAnsi="Arial" w:cs="Arial"/>
          <w:sz w:val="20"/>
          <w:szCs w:val="20"/>
        </w:rPr>
      </w:pPr>
      <w:r w:rsidRPr="002C156F">
        <w:rPr>
          <w:rFonts w:ascii="Arial" w:hAnsi="Arial" w:cs="Arial"/>
          <w:sz w:val="20"/>
          <w:szCs w:val="20"/>
        </w:rPr>
        <w:t xml:space="preserve">• </w:t>
      </w:r>
      <w:r w:rsidRPr="002C156F">
        <w:rPr>
          <w:rFonts w:ascii="Arial" w:hAnsi="Arial" w:cs="Arial"/>
          <w:b/>
          <w:bCs/>
          <w:sz w:val="20"/>
          <w:szCs w:val="20"/>
        </w:rPr>
        <w:t>Model Selection</w:t>
      </w:r>
      <w:r w:rsidRPr="002C156F">
        <w:rPr>
          <w:rFonts w:ascii="Arial" w:hAnsi="Arial" w:cs="Arial"/>
          <w:sz w:val="20"/>
          <w:szCs w:val="20"/>
        </w:rPr>
        <w:t xml:space="preserve"> – Selecting the most suitable ML model for sales forecasting required experimentation before finalizing </w:t>
      </w:r>
      <w:proofErr w:type="spellStart"/>
      <w:r w:rsidRPr="002C156F">
        <w:rPr>
          <w:rFonts w:ascii="Arial" w:hAnsi="Arial" w:cs="Arial"/>
          <w:sz w:val="20"/>
          <w:szCs w:val="20"/>
        </w:rPr>
        <w:t>XGBoost</w:t>
      </w:r>
      <w:proofErr w:type="spellEnd"/>
      <w:r w:rsidRPr="002C156F">
        <w:rPr>
          <w:rFonts w:ascii="Arial" w:hAnsi="Arial" w:cs="Arial"/>
          <w:sz w:val="20"/>
          <w:szCs w:val="20"/>
        </w:rPr>
        <w:t xml:space="preserve"> for better performance and accuracy.</w:t>
      </w:r>
    </w:p>
    <w:p w14:paraId="6C25C807" w14:textId="77777777" w:rsidR="001E21CF" w:rsidRPr="002C156F" w:rsidRDefault="001E21CF" w:rsidP="002672F1">
      <w:pPr>
        <w:pStyle w:val="NormalWeb"/>
        <w:spacing w:before="0" w:beforeAutospacing="0" w:after="0" w:afterAutospacing="0" w:line="360" w:lineRule="auto"/>
        <w:jc w:val="both"/>
        <w:rPr>
          <w:rFonts w:ascii="Arial" w:hAnsi="Arial" w:cs="Arial"/>
          <w:sz w:val="20"/>
          <w:szCs w:val="20"/>
        </w:rPr>
      </w:pPr>
      <w:r w:rsidRPr="002C156F">
        <w:rPr>
          <w:rFonts w:ascii="Arial" w:hAnsi="Arial" w:cs="Arial"/>
          <w:sz w:val="20"/>
          <w:szCs w:val="20"/>
        </w:rPr>
        <w:t xml:space="preserve">• </w:t>
      </w:r>
      <w:r w:rsidRPr="002C156F">
        <w:rPr>
          <w:rFonts w:ascii="Arial" w:hAnsi="Arial" w:cs="Arial"/>
          <w:b/>
          <w:bCs/>
          <w:sz w:val="20"/>
          <w:szCs w:val="20"/>
        </w:rPr>
        <w:t>Integration Complexity</w:t>
      </w:r>
      <w:r w:rsidRPr="002C156F">
        <w:rPr>
          <w:rFonts w:ascii="Arial" w:hAnsi="Arial" w:cs="Arial"/>
          <w:sz w:val="20"/>
          <w:szCs w:val="20"/>
        </w:rPr>
        <w:t xml:space="preserve"> – Integrating the </w:t>
      </w:r>
      <w:proofErr w:type="spellStart"/>
      <w:r w:rsidRPr="002C156F">
        <w:rPr>
          <w:rFonts w:ascii="Arial" w:hAnsi="Arial" w:cs="Arial"/>
          <w:sz w:val="20"/>
          <w:szCs w:val="20"/>
        </w:rPr>
        <w:t>XGBoost</w:t>
      </w:r>
      <w:proofErr w:type="spellEnd"/>
      <w:r w:rsidRPr="002C156F">
        <w:rPr>
          <w:rFonts w:ascii="Arial" w:hAnsi="Arial" w:cs="Arial"/>
          <w:sz w:val="20"/>
          <w:szCs w:val="20"/>
        </w:rPr>
        <w:t xml:space="preserve"> ML model with Django REST APIs, MySQL database, and React frontend required careful handling of data flow and synchronization.</w:t>
      </w:r>
    </w:p>
    <w:p w14:paraId="00779462" w14:textId="77777777" w:rsidR="001E21CF" w:rsidRPr="002C156F" w:rsidRDefault="001E21CF" w:rsidP="002672F1">
      <w:pPr>
        <w:pStyle w:val="NormalWeb"/>
        <w:spacing w:before="0" w:beforeAutospacing="0" w:after="0" w:afterAutospacing="0" w:line="360" w:lineRule="auto"/>
        <w:jc w:val="both"/>
        <w:rPr>
          <w:rFonts w:ascii="Arial" w:hAnsi="Arial" w:cs="Arial"/>
          <w:sz w:val="20"/>
          <w:szCs w:val="20"/>
        </w:rPr>
      </w:pPr>
      <w:r w:rsidRPr="002C156F">
        <w:rPr>
          <w:rFonts w:ascii="Arial" w:hAnsi="Arial" w:cs="Arial"/>
          <w:sz w:val="20"/>
          <w:szCs w:val="20"/>
        </w:rPr>
        <w:t xml:space="preserve">• </w:t>
      </w:r>
      <w:r w:rsidRPr="002C156F">
        <w:rPr>
          <w:rFonts w:ascii="Arial" w:hAnsi="Arial" w:cs="Arial"/>
          <w:b/>
          <w:bCs/>
          <w:sz w:val="20"/>
          <w:szCs w:val="20"/>
        </w:rPr>
        <w:t>Performance Optimization</w:t>
      </w:r>
      <w:r w:rsidRPr="002C156F">
        <w:rPr>
          <w:rFonts w:ascii="Arial" w:hAnsi="Arial" w:cs="Arial"/>
          <w:sz w:val="20"/>
          <w:szCs w:val="20"/>
        </w:rPr>
        <w:t xml:space="preserve"> – Ensuring fast API responses and efficient ML predictions without slowing down the system was a key challenge.</w:t>
      </w:r>
    </w:p>
    <w:p w14:paraId="0684188C" w14:textId="77777777" w:rsidR="001E21CF" w:rsidRPr="002C156F" w:rsidRDefault="001E21CF" w:rsidP="002672F1">
      <w:pPr>
        <w:pStyle w:val="NormalWeb"/>
        <w:spacing w:before="0" w:beforeAutospacing="0" w:after="0" w:afterAutospacing="0" w:line="360" w:lineRule="auto"/>
        <w:jc w:val="both"/>
        <w:rPr>
          <w:rFonts w:ascii="Arial" w:hAnsi="Arial" w:cs="Arial"/>
          <w:sz w:val="20"/>
          <w:szCs w:val="20"/>
        </w:rPr>
      </w:pPr>
      <w:r w:rsidRPr="002C156F">
        <w:rPr>
          <w:rFonts w:ascii="Arial" w:hAnsi="Arial" w:cs="Arial"/>
          <w:sz w:val="20"/>
          <w:szCs w:val="20"/>
        </w:rPr>
        <w:t xml:space="preserve">• </w:t>
      </w:r>
      <w:r w:rsidRPr="002C156F">
        <w:rPr>
          <w:rFonts w:ascii="Arial" w:hAnsi="Arial" w:cs="Arial"/>
          <w:b/>
          <w:bCs/>
          <w:sz w:val="20"/>
          <w:szCs w:val="20"/>
        </w:rPr>
        <w:t>Frontend Visualization</w:t>
      </w:r>
      <w:r w:rsidRPr="002C156F">
        <w:rPr>
          <w:rFonts w:ascii="Arial" w:hAnsi="Arial" w:cs="Arial"/>
          <w:sz w:val="20"/>
          <w:szCs w:val="20"/>
        </w:rPr>
        <w:t xml:space="preserve"> – Presenting inventory status and forecast results clearly using graphs required multiple iterations for better clarity and usability.</w:t>
      </w:r>
    </w:p>
    <w:p w14:paraId="14AE5508" w14:textId="77777777" w:rsidR="001E21CF" w:rsidRPr="002C156F" w:rsidRDefault="001E21CF" w:rsidP="002672F1">
      <w:pPr>
        <w:pStyle w:val="NormalWeb"/>
        <w:spacing w:before="0" w:beforeAutospacing="0" w:after="0" w:afterAutospacing="0" w:line="360" w:lineRule="auto"/>
        <w:jc w:val="both"/>
        <w:rPr>
          <w:rFonts w:ascii="Arial" w:hAnsi="Arial" w:cs="Arial"/>
          <w:sz w:val="20"/>
          <w:szCs w:val="20"/>
        </w:rPr>
      </w:pPr>
      <w:r w:rsidRPr="002C156F">
        <w:rPr>
          <w:rFonts w:ascii="Arial" w:hAnsi="Arial" w:cs="Arial"/>
          <w:sz w:val="20"/>
          <w:szCs w:val="20"/>
        </w:rPr>
        <w:t xml:space="preserve">• </w:t>
      </w:r>
      <w:r w:rsidRPr="002C156F">
        <w:rPr>
          <w:rFonts w:ascii="Arial" w:hAnsi="Arial" w:cs="Arial"/>
          <w:b/>
          <w:bCs/>
          <w:sz w:val="20"/>
          <w:szCs w:val="20"/>
        </w:rPr>
        <w:t>Backend–Frontend Communication</w:t>
      </w:r>
      <w:r w:rsidRPr="002C156F">
        <w:rPr>
          <w:rFonts w:ascii="Arial" w:hAnsi="Arial" w:cs="Arial"/>
          <w:sz w:val="20"/>
          <w:szCs w:val="20"/>
        </w:rPr>
        <w:t xml:space="preserve"> – Managing smooth data exchange between Django REST backend and React (Vite) frontend needed proper API design and testing.</w:t>
      </w:r>
    </w:p>
    <w:p w14:paraId="7F00CC48" w14:textId="77777777" w:rsidR="001E21CF" w:rsidRPr="002C156F" w:rsidRDefault="001E21CF" w:rsidP="002672F1">
      <w:pPr>
        <w:pStyle w:val="NormalWeb"/>
        <w:spacing w:before="0" w:beforeAutospacing="0" w:after="0" w:afterAutospacing="0" w:line="360" w:lineRule="auto"/>
        <w:jc w:val="both"/>
        <w:rPr>
          <w:rFonts w:ascii="Arial" w:hAnsi="Arial" w:cs="Arial"/>
          <w:sz w:val="20"/>
          <w:szCs w:val="20"/>
        </w:rPr>
      </w:pPr>
      <w:r w:rsidRPr="002C156F">
        <w:rPr>
          <w:rFonts w:ascii="Arial" w:hAnsi="Arial" w:cs="Arial"/>
          <w:sz w:val="20"/>
          <w:szCs w:val="20"/>
        </w:rPr>
        <w:t xml:space="preserve">• </w:t>
      </w:r>
      <w:r w:rsidRPr="002C156F">
        <w:rPr>
          <w:rFonts w:ascii="Arial" w:hAnsi="Arial" w:cs="Arial"/>
          <w:b/>
          <w:bCs/>
          <w:sz w:val="20"/>
          <w:szCs w:val="20"/>
        </w:rPr>
        <w:t>Time Management</w:t>
      </w:r>
      <w:r w:rsidRPr="002C156F">
        <w:rPr>
          <w:rFonts w:ascii="Arial" w:hAnsi="Arial" w:cs="Arial"/>
          <w:sz w:val="20"/>
          <w:szCs w:val="20"/>
        </w:rPr>
        <w:t xml:space="preserve"> – Completing data preprocessing, model training, frontend development, backend integration, and testing within the 8-week internship period was demanding.</w:t>
      </w:r>
    </w:p>
    <w:p w14:paraId="56299769" w14:textId="690D133E" w:rsidR="00FC7E82" w:rsidRPr="002C156F" w:rsidRDefault="001E21CF" w:rsidP="002672F1">
      <w:pPr>
        <w:pStyle w:val="NormalWeb"/>
        <w:spacing w:before="0" w:beforeAutospacing="0" w:after="0" w:afterAutospacing="0" w:line="360" w:lineRule="auto"/>
        <w:jc w:val="both"/>
        <w:rPr>
          <w:rFonts w:ascii="Arial" w:hAnsi="Arial" w:cs="Arial"/>
          <w:sz w:val="20"/>
          <w:szCs w:val="20"/>
        </w:rPr>
      </w:pPr>
      <w:r w:rsidRPr="002C156F">
        <w:rPr>
          <w:rFonts w:ascii="Arial" w:hAnsi="Arial" w:cs="Arial"/>
          <w:sz w:val="20"/>
          <w:szCs w:val="20"/>
        </w:rPr>
        <w:t xml:space="preserve">• </w:t>
      </w:r>
      <w:r w:rsidRPr="002C156F">
        <w:rPr>
          <w:rFonts w:ascii="Arial" w:hAnsi="Arial" w:cs="Arial"/>
          <w:b/>
          <w:bCs/>
          <w:sz w:val="20"/>
          <w:szCs w:val="20"/>
        </w:rPr>
        <w:t>Testing &amp; Validation</w:t>
      </w:r>
      <w:r w:rsidRPr="002C156F">
        <w:rPr>
          <w:rFonts w:ascii="Arial" w:hAnsi="Arial" w:cs="Arial"/>
          <w:sz w:val="20"/>
          <w:szCs w:val="20"/>
        </w:rPr>
        <w:t xml:space="preserve"> – Validating demand forecasts across different products and time periods required repeated testing and evaluation.</w:t>
      </w:r>
    </w:p>
    <w:p w14:paraId="62027002" w14:textId="3614D60C" w:rsidR="00850FDE" w:rsidRPr="002C156F" w:rsidRDefault="00F91FA9" w:rsidP="002C156F">
      <w:pPr>
        <w:pStyle w:val="Heading1"/>
        <w:spacing w:line="360" w:lineRule="auto"/>
        <w:jc w:val="both"/>
        <w:rPr>
          <w:rFonts w:ascii="Arial" w:hAnsi="Arial" w:cs="Arial"/>
          <w:sz w:val="20"/>
          <w:szCs w:val="20"/>
        </w:rPr>
      </w:pPr>
      <w:r w:rsidRPr="002C156F">
        <w:rPr>
          <w:rFonts w:ascii="Arial" w:hAnsi="Arial" w:cs="Arial"/>
          <w:sz w:val="20"/>
          <w:szCs w:val="20"/>
        </w:rPr>
        <w:t>8. Learnings &amp; Skills Acquired</w:t>
      </w:r>
    </w:p>
    <w:p w14:paraId="2DB13590" w14:textId="77777777" w:rsidR="001E21CF" w:rsidRPr="002C156F" w:rsidRDefault="001E21CF" w:rsidP="002C156F">
      <w:pPr>
        <w:spacing w:after="0" w:line="360" w:lineRule="auto"/>
        <w:jc w:val="both"/>
        <w:rPr>
          <w:rFonts w:ascii="Arial" w:hAnsi="Arial" w:cs="Arial"/>
          <w:sz w:val="20"/>
          <w:szCs w:val="20"/>
          <w:lang w:val="en-IN"/>
        </w:rPr>
      </w:pPr>
      <w:r w:rsidRPr="002C156F">
        <w:rPr>
          <w:rFonts w:ascii="Arial" w:hAnsi="Arial" w:cs="Arial"/>
          <w:sz w:val="20"/>
          <w:szCs w:val="20"/>
          <w:lang w:val="en-IN"/>
        </w:rPr>
        <w:t xml:space="preserve">• </w:t>
      </w:r>
      <w:r w:rsidRPr="002C156F">
        <w:rPr>
          <w:rFonts w:ascii="Arial" w:hAnsi="Arial" w:cs="Arial"/>
          <w:b/>
          <w:bCs/>
          <w:sz w:val="20"/>
          <w:szCs w:val="20"/>
          <w:lang w:val="en-IN"/>
        </w:rPr>
        <w:t>Machine Learning Skills</w:t>
      </w:r>
      <w:r w:rsidRPr="002C156F">
        <w:rPr>
          <w:rFonts w:ascii="Arial" w:hAnsi="Arial" w:cs="Arial"/>
          <w:sz w:val="20"/>
          <w:szCs w:val="20"/>
          <w:lang w:val="en-IN"/>
        </w:rPr>
        <w:t xml:space="preserve"> – Gained practical experience in demand forecasting using the </w:t>
      </w:r>
      <w:proofErr w:type="spellStart"/>
      <w:r w:rsidRPr="002C156F">
        <w:rPr>
          <w:rFonts w:ascii="Arial" w:hAnsi="Arial" w:cs="Arial"/>
          <w:sz w:val="20"/>
          <w:szCs w:val="20"/>
          <w:lang w:val="en-IN"/>
        </w:rPr>
        <w:t>XGBoost</w:t>
      </w:r>
      <w:proofErr w:type="spellEnd"/>
      <w:r w:rsidRPr="002C156F">
        <w:rPr>
          <w:rFonts w:ascii="Arial" w:hAnsi="Arial" w:cs="Arial"/>
          <w:sz w:val="20"/>
          <w:szCs w:val="20"/>
          <w:lang w:val="en-IN"/>
        </w:rPr>
        <w:t xml:space="preserve"> algorithm on time-series sales data.</w:t>
      </w:r>
    </w:p>
    <w:p w14:paraId="0260990D" w14:textId="77777777" w:rsidR="001E21CF" w:rsidRPr="002C156F" w:rsidRDefault="001E21CF" w:rsidP="002C156F">
      <w:pPr>
        <w:spacing w:after="0" w:line="360" w:lineRule="auto"/>
        <w:jc w:val="both"/>
        <w:rPr>
          <w:rFonts w:ascii="Arial" w:hAnsi="Arial" w:cs="Arial"/>
          <w:sz w:val="20"/>
          <w:szCs w:val="20"/>
          <w:lang w:val="en-IN"/>
        </w:rPr>
      </w:pPr>
      <w:r w:rsidRPr="002C156F">
        <w:rPr>
          <w:rFonts w:ascii="Arial" w:hAnsi="Arial" w:cs="Arial"/>
          <w:sz w:val="20"/>
          <w:szCs w:val="20"/>
          <w:lang w:val="en-IN"/>
        </w:rPr>
        <w:t xml:space="preserve">• </w:t>
      </w:r>
      <w:r w:rsidRPr="002C156F">
        <w:rPr>
          <w:rFonts w:ascii="Arial" w:hAnsi="Arial" w:cs="Arial"/>
          <w:b/>
          <w:bCs/>
          <w:sz w:val="20"/>
          <w:szCs w:val="20"/>
          <w:lang w:val="en-IN"/>
        </w:rPr>
        <w:t>Data Preprocessing &amp; Feature Engineering</w:t>
      </w:r>
      <w:r w:rsidRPr="002C156F">
        <w:rPr>
          <w:rFonts w:ascii="Arial" w:hAnsi="Arial" w:cs="Arial"/>
          <w:sz w:val="20"/>
          <w:szCs w:val="20"/>
          <w:lang w:val="en-IN"/>
        </w:rPr>
        <w:t xml:space="preserve"> – Learned how to clean sales data, handle missing values, and create time-based features for ML models.</w:t>
      </w:r>
    </w:p>
    <w:p w14:paraId="4EDC42FE" w14:textId="77777777" w:rsidR="001E21CF" w:rsidRPr="002C156F" w:rsidRDefault="001E21CF" w:rsidP="002C156F">
      <w:pPr>
        <w:spacing w:after="0" w:line="360" w:lineRule="auto"/>
        <w:jc w:val="both"/>
        <w:rPr>
          <w:rFonts w:ascii="Arial" w:hAnsi="Arial" w:cs="Arial"/>
          <w:sz w:val="20"/>
          <w:szCs w:val="20"/>
          <w:lang w:val="en-IN"/>
        </w:rPr>
      </w:pPr>
      <w:r w:rsidRPr="002C156F">
        <w:rPr>
          <w:rFonts w:ascii="Arial" w:hAnsi="Arial" w:cs="Arial"/>
          <w:sz w:val="20"/>
          <w:szCs w:val="20"/>
          <w:lang w:val="en-IN"/>
        </w:rPr>
        <w:t xml:space="preserve">• </w:t>
      </w:r>
      <w:r w:rsidRPr="002C156F">
        <w:rPr>
          <w:rFonts w:ascii="Arial" w:hAnsi="Arial" w:cs="Arial"/>
          <w:b/>
          <w:bCs/>
          <w:sz w:val="20"/>
          <w:szCs w:val="20"/>
          <w:lang w:val="en-IN"/>
        </w:rPr>
        <w:t>Time-Series Analysis</w:t>
      </w:r>
      <w:r w:rsidRPr="002C156F">
        <w:rPr>
          <w:rFonts w:ascii="Arial" w:hAnsi="Arial" w:cs="Arial"/>
          <w:sz w:val="20"/>
          <w:szCs w:val="20"/>
          <w:lang w:val="en-IN"/>
        </w:rPr>
        <w:t xml:space="preserve"> – Developed an understanding of sales trends, seasonality, and demand patterns in retail inventory systems.</w:t>
      </w:r>
    </w:p>
    <w:p w14:paraId="7302D7C0" w14:textId="77777777" w:rsidR="001E21CF" w:rsidRPr="002C156F" w:rsidRDefault="001E21CF" w:rsidP="002C156F">
      <w:pPr>
        <w:spacing w:after="0" w:line="360" w:lineRule="auto"/>
        <w:jc w:val="both"/>
        <w:rPr>
          <w:rFonts w:ascii="Arial" w:hAnsi="Arial" w:cs="Arial"/>
          <w:sz w:val="20"/>
          <w:szCs w:val="20"/>
          <w:lang w:val="en-IN"/>
        </w:rPr>
      </w:pPr>
      <w:r w:rsidRPr="002C156F">
        <w:rPr>
          <w:rFonts w:ascii="Arial" w:hAnsi="Arial" w:cs="Arial"/>
          <w:sz w:val="20"/>
          <w:szCs w:val="20"/>
          <w:lang w:val="en-IN"/>
        </w:rPr>
        <w:t xml:space="preserve">• </w:t>
      </w:r>
      <w:r w:rsidRPr="002C156F">
        <w:rPr>
          <w:rFonts w:ascii="Arial" w:hAnsi="Arial" w:cs="Arial"/>
          <w:b/>
          <w:bCs/>
          <w:sz w:val="20"/>
          <w:szCs w:val="20"/>
          <w:lang w:val="en-IN"/>
        </w:rPr>
        <w:t>Backend Development</w:t>
      </w:r>
      <w:r w:rsidRPr="002C156F">
        <w:rPr>
          <w:rFonts w:ascii="Arial" w:hAnsi="Arial" w:cs="Arial"/>
          <w:sz w:val="20"/>
          <w:szCs w:val="20"/>
          <w:lang w:val="en-IN"/>
        </w:rPr>
        <w:t xml:space="preserve"> – Strengthened skills in building RESTful APIs using Django REST Framework and integrating ML models into backend services.</w:t>
      </w:r>
    </w:p>
    <w:p w14:paraId="4F1BCA8C" w14:textId="77777777" w:rsidR="001E21CF" w:rsidRPr="002C156F" w:rsidRDefault="001E21CF" w:rsidP="002C156F">
      <w:pPr>
        <w:spacing w:after="0" w:line="360" w:lineRule="auto"/>
        <w:jc w:val="both"/>
        <w:rPr>
          <w:rFonts w:ascii="Arial" w:hAnsi="Arial" w:cs="Arial"/>
          <w:sz w:val="20"/>
          <w:szCs w:val="20"/>
          <w:lang w:val="en-IN"/>
        </w:rPr>
      </w:pPr>
      <w:r w:rsidRPr="002C156F">
        <w:rPr>
          <w:rFonts w:ascii="Arial" w:hAnsi="Arial" w:cs="Arial"/>
          <w:sz w:val="20"/>
          <w:szCs w:val="20"/>
          <w:lang w:val="en-IN"/>
        </w:rPr>
        <w:t xml:space="preserve">• </w:t>
      </w:r>
      <w:r w:rsidRPr="002C156F">
        <w:rPr>
          <w:rFonts w:ascii="Arial" w:hAnsi="Arial" w:cs="Arial"/>
          <w:b/>
          <w:bCs/>
          <w:sz w:val="20"/>
          <w:szCs w:val="20"/>
          <w:lang w:val="en-IN"/>
        </w:rPr>
        <w:t>Frontend Development</w:t>
      </w:r>
      <w:r w:rsidRPr="002C156F">
        <w:rPr>
          <w:rFonts w:ascii="Arial" w:hAnsi="Arial" w:cs="Arial"/>
          <w:sz w:val="20"/>
          <w:szCs w:val="20"/>
          <w:lang w:val="en-IN"/>
        </w:rPr>
        <w:t xml:space="preserve"> – Enhanced React (Vite) skills by creating dashboards to display inventory data and forecast results.</w:t>
      </w:r>
    </w:p>
    <w:p w14:paraId="783648FA" w14:textId="77777777" w:rsidR="001E21CF" w:rsidRPr="002C156F" w:rsidRDefault="001E21CF" w:rsidP="002C156F">
      <w:pPr>
        <w:spacing w:after="0" w:line="360" w:lineRule="auto"/>
        <w:jc w:val="both"/>
        <w:rPr>
          <w:rFonts w:ascii="Arial" w:hAnsi="Arial" w:cs="Arial"/>
          <w:sz w:val="20"/>
          <w:szCs w:val="20"/>
          <w:lang w:val="en-IN"/>
        </w:rPr>
      </w:pPr>
      <w:r w:rsidRPr="002C156F">
        <w:rPr>
          <w:rFonts w:ascii="Arial" w:hAnsi="Arial" w:cs="Arial"/>
          <w:sz w:val="20"/>
          <w:szCs w:val="20"/>
          <w:lang w:val="en-IN"/>
        </w:rPr>
        <w:t xml:space="preserve">• </w:t>
      </w:r>
      <w:r w:rsidRPr="002C156F">
        <w:rPr>
          <w:rFonts w:ascii="Arial" w:hAnsi="Arial" w:cs="Arial"/>
          <w:b/>
          <w:bCs/>
          <w:sz w:val="20"/>
          <w:szCs w:val="20"/>
          <w:lang w:val="en-IN"/>
        </w:rPr>
        <w:t>Database Management</w:t>
      </w:r>
      <w:r w:rsidRPr="002C156F">
        <w:rPr>
          <w:rFonts w:ascii="Arial" w:hAnsi="Arial" w:cs="Arial"/>
          <w:sz w:val="20"/>
          <w:szCs w:val="20"/>
          <w:lang w:val="en-IN"/>
        </w:rPr>
        <w:t xml:space="preserve"> – Improved knowledge of designing and managing relational databases using MySQL for inventory and sales data.</w:t>
      </w:r>
    </w:p>
    <w:p w14:paraId="559AA325" w14:textId="77777777" w:rsidR="001E21CF" w:rsidRPr="002C156F" w:rsidRDefault="001E21CF" w:rsidP="002C156F">
      <w:pPr>
        <w:spacing w:after="0" w:line="360" w:lineRule="auto"/>
        <w:jc w:val="both"/>
        <w:rPr>
          <w:rFonts w:ascii="Arial" w:hAnsi="Arial" w:cs="Arial"/>
          <w:sz w:val="20"/>
          <w:szCs w:val="20"/>
          <w:lang w:val="en-IN"/>
        </w:rPr>
      </w:pPr>
      <w:r w:rsidRPr="002C156F">
        <w:rPr>
          <w:rFonts w:ascii="Arial" w:hAnsi="Arial" w:cs="Arial"/>
          <w:sz w:val="20"/>
          <w:szCs w:val="20"/>
          <w:lang w:val="en-IN"/>
        </w:rPr>
        <w:t xml:space="preserve">• </w:t>
      </w:r>
      <w:r w:rsidRPr="002C156F">
        <w:rPr>
          <w:rFonts w:ascii="Arial" w:hAnsi="Arial" w:cs="Arial"/>
          <w:b/>
          <w:bCs/>
          <w:sz w:val="20"/>
          <w:szCs w:val="20"/>
          <w:lang w:val="en-IN"/>
        </w:rPr>
        <w:t>Data Visualization</w:t>
      </w:r>
      <w:r w:rsidRPr="002C156F">
        <w:rPr>
          <w:rFonts w:ascii="Arial" w:hAnsi="Arial" w:cs="Arial"/>
          <w:sz w:val="20"/>
          <w:szCs w:val="20"/>
          <w:lang w:val="en-IN"/>
        </w:rPr>
        <w:t xml:space="preserve"> – Learned to generate and interpret graphs using Matplotlib for sales trends and demand forecasts.</w:t>
      </w:r>
    </w:p>
    <w:p w14:paraId="287193E4" w14:textId="77777777" w:rsidR="001E21CF" w:rsidRPr="002C156F" w:rsidRDefault="001E21CF" w:rsidP="002C156F">
      <w:pPr>
        <w:spacing w:after="0" w:line="360" w:lineRule="auto"/>
        <w:jc w:val="both"/>
        <w:rPr>
          <w:rFonts w:ascii="Arial" w:hAnsi="Arial" w:cs="Arial"/>
          <w:sz w:val="20"/>
          <w:szCs w:val="20"/>
          <w:lang w:val="en-IN"/>
        </w:rPr>
      </w:pPr>
      <w:r w:rsidRPr="002C156F">
        <w:rPr>
          <w:rFonts w:ascii="Arial" w:hAnsi="Arial" w:cs="Arial"/>
          <w:sz w:val="20"/>
          <w:szCs w:val="20"/>
          <w:lang w:val="en-IN"/>
        </w:rPr>
        <w:lastRenderedPageBreak/>
        <w:t xml:space="preserve">• </w:t>
      </w:r>
      <w:r w:rsidRPr="002C156F">
        <w:rPr>
          <w:rFonts w:ascii="Arial" w:hAnsi="Arial" w:cs="Arial"/>
          <w:b/>
          <w:bCs/>
          <w:sz w:val="20"/>
          <w:szCs w:val="20"/>
          <w:lang w:val="en-IN"/>
        </w:rPr>
        <w:t>Problem-Solving</w:t>
      </w:r>
      <w:r w:rsidRPr="002C156F">
        <w:rPr>
          <w:rFonts w:ascii="Arial" w:hAnsi="Arial" w:cs="Arial"/>
          <w:sz w:val="20"/>
          <w:szCs w:val="20"/>
          <w:lang w:val="en-IN"/>
        </w:rPr>
        <w:t xml:space="preserve"> – Improved ability to handle real-world issues such as data inconsistency, integration bugs, and performance bottlenecks.</w:t>
      </w:r>
    </w:p>
    <w:p w14:paraId="28435650" w14:textId="77777777" w:rsidR="001E21CF" w:rsidRPr="002C156F" w:rsidRDefault="001E21CF" w:rsidP="002C156F">
      <w:pPr>
        <w:spacing w:after="0" w:line="360" w:lineRule="auto"/>
        <w:jc w:val="both"/>
        <w:rPr>
          <w:rFonts w:ascii="Arial" w:hAnsi="Arial" w:cs="Arial"/>
          <w:sz w:val="20"/>
          <w:szCs w:val="20"/>
          <w:lang w:val="en-IN"/>
        </w:rPr>
      </w:pPr>
      <w:r w:rsidRPr="002C156F">
        <w:rPr>
          <w:rFonts w:ascii="Arial" w:hAnsi="Arial" w:cs="Arial"/>
          <w:sz w:val="20"/>
          <w:szCs w:val="20"/>
          <w:lang w:val="en-IN"/>
        </w:rPr>
        <w:t xml:space="preserve">• </w:t>
      </w:r>
      <w:r w:rsidRPr="002C156F">
        <w:rPr>
          <w:rFonts w:ascii="Arial" w:hAnsi="Arial" w:cs="Arial"/>
          <w:b/>
          <w:bCs/>
          <w:sz w:val="20"/>
          <w:szCs w:val="20"/>
          <w:lang w:val="en-IN"/>
        </w:rPr>
        <w:t>Testing &amp; Debugging</w:t>
      </w:r>
      <w:r w:rsidRPr="002C156F">
        <w:rPr>
          <w:rFonts w:ascii="Arial" w:hAnsi="Arial" w:cs="Arial"/>
          <w:sz w:val="20"/>
          <w:szCs w:val="20"/>
          <w:lang w:val="en-IN"/>
        </w:rPr>
        <w:t xml:space="preserve"> – Gained experience in API testing, unit testing, and end-to-end system validation.</w:t>
      </w:r>
    </w:p>
    <w:p w14:paraId="3A5315A7" w14:textId="77777777" w:rsidR="001E21CF" w:rsidRPr="002C156F" w:rsidRDefault="001E21CF" w:rsidP="002C156F">
      <w:pPr>
        <w:spacing w:after="0" w:line="360" w:lineRule="auto"/>
        <w:jc w:val="both"/>
        <w:rPr>
          <w:rFonts w:ascii="Arial" w:hAnsi="Arial" w:cs="Arial"/>
          <w:sz w:val="20"/>
          <w:szCs w:val="20"/>
          <w:lang w:val="en-IN"/>
        </w:rPr>
      </w:pPr>
      <w:r w:rsidRPr="002C156F">
        <w:rPr>
          <w:rFonts w:ascii="Arial" w:hAnsi="Arial" w:cs="Arial"/>
          <w:sz w:val="20"/>
          <w:szCs w:val="20"/>
          <w:lang w:val="en-IN"/>
        </w:rPr>
        <w:t xml:space="preserve">• </w:t>
      </w:r>
      <w:r w:rsidRPr="002C156F">
        <w:rPr>
          <w:rFonts w:ascii="Arial" w:hAnsi="Arial" w:cs="Arial"/>
          <w:b/>
          <w:bCs/>
          <w:sz w:val="20"/>
          <w:szCs w:val="20"/>
          <w:lang w:val="en-IN"/>
        </w:rPr>
        <w:t>Project Management</w:t>
      </w:r>
      <w:r w:rsidRPr="002C156F">
        <w:rPr>
          <w:rFonts w:ascii="Arial" w:hAnsi="Arial" w:cs="Arial"/>
          <w:sz w:val="20"/>
          <w:szCs w:val="20"/>
          <w:lang w:val="en-IN"/>
        </w:rPr>
        <w:t xml:space="preserve"> – Learned to plan tasks, meet deadlines, and manage a complete AI-based project within a fixed timeline.</w:t>
      </w:r>
    </w:p>
    <w:p w14:paraId="1617DCDB" w14:textId="77777777" w:rsidR="00FC7E82" w:rsidRPr="002C156F" w:rsidRDefault="00FC7E82" w:rsidP="00DA3F13">
      <w:pPr>
        <w:jc w:val="both"/>
        <w:rPr>
          <w:rFonts w:ascii="Arial" w:hAnsi="Arial" w:cs="Arial"/>
          <w:sz w:val="20"/>
          <w:szCs w:val="20"/>
        </w:rPr>
      </w:pPr>
    </w:p>
    <w:p w14:paraId="4C9C4180" w14:textId="2EF8B3D6" w:rsidR="00F91FA9" w:rsidRPr="002C156F" w:rsidRDefault="00F91FA9" w:rsidP="002C156F">
      <w:pPr>
        <w:pStyle w:val="Heading1"/>
        <w:spacing w:line="360" w:lineRule="auto"/>
        <w:jc w:val="both"/>
        <w:rPr>
          <w:rFonts w:ascii="Arial" w:hAnsi="Arial" w:cs="Arial"/>
          <w:sz w:val="20"/>
          <w:szCs w:val="20"/>
        </w:rPr>
      </w:pPr>
      <w:r w:rsidRPr="002C156F">
        <w:rPr>
          <w:rFonts w:ascii="Arial" w:hAnsi="Arial" w:cs="Arial"/>
          <w:sz w:val="20"/>
          <w:szCs w:val="20"/>
        </w:rPr>
        <w:t>9. Testimonials from team</w:t>
      </w:r>
    </w:p>
    <w:p w14:paraId="723C6120" w14:textId="77777777" w:rsidR="001E21CF" w:rsidRPr="002C156F" w:rsidRDefault="001E21CF" w:rsidP="002672F1">
      <w:pPr>
        <w:spacing w:after="0" w:line="360" w:lineRule="auto"/>
        <w:rPr>
          <w:rFonts w:ascii="Arial" w:hAnsi="Arial" w:cs="Arial"/>
          <w:sz w:val="20"/>
          <w:szCs w:val="20"/>
          <w:lang w:val="en-IN"/>
        </w:rPr>
      </w:pPr>
      <w:r w:rsidRPr="002C156F">
        <w:rPr>
          <w:rFonts w:ascii="Arial" w:hAnsi="Arial" w:cs="Arial"/>
          <w:b/>
          <w:bCs/>
          <w:sz w:val="20"/>
          <w:szCs w:val="20"/>
          <w:lang w:val="en-IN"/>
        </w:rPr>
        <w:t>Team Member 1:</w:t>
      </w:r>
      <w:r w:rsidRPr="002C156F">
        <w:rPr>
          <w:rFonts w:ascii="Arial" w:hAnsi="Arial" w:cs="Arial"/>
          <w:sz w:val="20"/>
          <w:szCs w:val="20"/>
          <w:lang w:val="en-IN"/>
        </w:rPr>
        <w:br/>
        <w:t xml:space="preserve">“This project helped me understand how machine learning models like </w:t>
      </w:r>
      <w:proofErr w:type="spellStart"/>
      <w:r w:rsidRPr="002C156F">
        <w:rPr>
          <w:rFonts w:ascii="Arial" w:hAnsi="Arial" w:cs="Arial"/>
          <w:sz w:val="20"/>
          <w:szCs w:val="20"/>
          <w:lang w:val="en-IN"/>
        </w:rPr>
        <w:t>XGBoost</w:t>
      </w:r>
      <w:proofErr w:type="spellEnd"/>
      <w:r w:rsidRPr="002C156F">
        <w:rPr>
          <w:rFonts w:ascii="Arial" w:hAnsi="Arial" w:cs="Arial"/>
          <w:sz w:val="20"/>
          <w:szCs w:val="20"/>
          <w:lang w:val="en-IN"/>
        </w:rPr>
        <w:t xml:space="preserve"> can be applied to real-world retail sales forecasting and inventory optimization.”</w:t>
      </w:r>
    </w:p>
    <w:p w14:paraId="11670E3A" w14:textId="77777777" w:rsidR="001E21CF" w:rsidRPr="002C156F" w:rsidRDefault="001E21CF" w:rsidP="002672F1">
      <w:pPr>
        <w:spacing w:after="0" w:line="360" w:lineRule="auto"/>
        <w:rPr>
          <w:rFonts w:ascii="Arial" w:hAnsi="Arial" w:cs="Arial"/>
          <w:sz w:val="20"/>
          <w:szCs w:val="20"/>
          <w:lang w:val="en-IN"/>
        </w:rPr>
      </w:pPr>
      <w:r w:rsidRPr="002C156F">
        <w:rPr>
          <w:rFonts w:ascii="Arial" w:hAnsi="Arial" w:cs="Arial"/>
          <w:b/>
          <w:bCs/>
          <w:sz w:val="20"/>
          <w:szCs w:val="20"/>
          <w:lang w:val="en-IN"/>
        </w:rPr>
        <w:t>Team Member 2:</w:t>
      </w:r>
      <w:r w:rsidRPr="002C156F">
        <w:rPr>
          <w:rFonts w:ascii="Arial" w:hAnsi="Arial" w:cs="Arial"/>
          <w:sz w:val="20"/>
          <w:szCs w:val="20"/>
          <w:lang w:val="en-IN"/>
        </w:rPr>
        <w:br/>
        <w:t>“I gained hands-on experience in data preprocessing, backend API development, and integrating ML models with a web application.”</w:t>
      </w:r>
    </w:p>
    <w:p w14:paraId="39997574" w14:textId="77777777" w:rsidR="001E21CF" w:rsidRPr="002C156F" w:rsidRDefault="001E21CF" w:rsidP="002672F1">
      <w:pPr>
        <w:spacing w:after="0" w:line="360" w:lineRule="auto"/>
        <w:rPr>
          <w:rFonts w:ascii="Arial" w:hAnsi="Arial" w:cs="Arial"/>
          <w:sz w:val="20"/>
          <w:szCs w:val="20"/>
          <w:lang w:val="en-IN"/>
        </w:rPr>
      </w:pPr>
      <w:r w:rsidRPr="002C156F">
        <w:rPr>
          <w:rFonts w:ascii="Arial" w:hAnsi="Arial" w:cs="Arial"/>
          <w:b/>
          <w:bCs/>
          <w:sz w:val="20"/>
          <w:szCs w:val="20"/>
          <w:lang w:val="en-IN"/>
        </w:rPr>
        <w:t>Team Member 3:</w:t>
      </w:r>
      <w:r w:rsidRPr="002C156F">
        <w:rPr>
          <w:rFonts w:ascii="Arial" w:hAnsi="Arial" w:cs="Arial"/>
          <w:sz w:val="20"/>
          <w:szCs w:val="20"/>
          <w:lang w:val="en-IN"/>
        </w:rPr>
        <w:br/>
        <w:t>“</w:t>
      </w:r>
      <w:proofErr w:type="spellStart"/>
      <w:r w:rsidRPr="002C156F">
        <w:rPr>
          <w:rFonts w:ascii="Arial" w:hAnsi="Arial" w:cs="Arial"/>
          <w:sz w:val="20"/>
          <w:szCs w:val="20"/>
          <w:lang w:val="en-IN"/>
        </w:rPr>
        <w:t>SmartStock</w:t>
      </w:r>
      <w:proofErr w:type="spellEnd"/>
      <w:r w:rsidRPr="002C156F">
        <w:rPr>
          <w:rFonts w:ascii="Arial" w:hAnsi="Arial" w:cs="Arial"/>
          <w:sz w:val="20"/>
          <w:szCs w:val="20"/>
          <w:lang w:val="en-IN"/>
        </w:rPr>
        <w:t xml:space="preserve"> improved my understanding of full-stack development and taught me how to connect frontend, backend, and machine learning components effectively.”</w:t>
      </w:r>
    </w:p>
    <w:p w14:paraId="2F8D4956" w14:textId="73D09F71" w:rsidR="00850FDE" w:rsidRPr="002C156F" w:rsidRDefault="001E21CF" w:rsidP="002672F1">
      <w:pPr>
        <w:spacing w:after="0" w:line="360" w:lineRule="auto"/>
        <w:rPr>
          <w:rFonts w:ascii="Arial" w:hAnsi="Arial" w:cs="Arial"/>
          <w:sz w:val="20"/>
          <w:szCs w:val="20"/>
        </w:rPr>
      </w:pPr>
      <w:r w:rsidRPr="002C156F">
        <w:rPr>
          <w:rFonts w:ascii="Arial" w:hAnsi="Arial" w:cs="Arial"/>
          <w:b/>
          <w:bCs/>
          <w:sz w:val="20"/>
          <w:szCs w:val="20"/>
        </w:rPr>
        <w:t>Team Member 4:</w:t>
      </w:r>
      <w:r w:rsidRPr="002C156F">
        <w:rPr>
          <w:rFonts w:ascii="Arial" w:hAnsi="Arial" w:cs="Arial"/>
          <w:sz w:val="20"/>
          <w:szCs w:val="20"/>
        </w:rPr>
        <w:br/>
        <w:t>“The project enhanced my skills in data analysis, visualization, and problem-solving while working on a real-world inventory management use case.”</w:t>
      </w:r>
    </w:p>
    <w:p w14:paraId="29727CB4" w14:textId="06371BAC" w:rsidR="00665CB7" w:rsidRPr="002C156F" w:rsidRDefault="00F91FA9" w:rsidP="00DA3F13">
      <w:pPr>
        <w:pStyle w:val="Heading1"/>
        <w:jc w:val="both"/>
        <w:rPr>
          <w:rFonts w:ascii="Arial" w:hAnsi="Arial" w:cs="Arial"/>
          <w:sz w:val="20"/>
          <w:szCs w:val="20"/>
        </w:rPr>
      </w:pPr>
      <w:r w:rsidRPr="002C156F">
        <w:rPr>
          <w:rFonts w:ascii="Arial" w:hAnsi="Arial" w:cs="Arial"/>
          <w:sz w:val="20"/>
          <w:szCs w:val="20"/>
        </w:rPr>
        <w:t>10. Conclusion</w:t>
      </w:r>
    </w:p>
    <w:p w14:paraId="6A404FAF" w14:textId="5EE52DDE" w:rsidR="00FC7E82" w:rsidRDefault="001E21CF" w:rsidP="002672F1">
      <w:pPr>
        <w:pStyle w:val="Heading1"/>
        <w:spacing w:before="120" w:line="360" w:lineRule="auto"/>
        <w:jc w:val="both"/>
        <w:rPr>
          <w:rFonts w:ascii="Arial" w:eastAsiaTheme="minorEastAsia" w:hAnsi="Arial" w:cs="Arial"/>
          <w:b w:val="0"/>
          <w:bCs w:val="0"/>
          <w:color w:val="auto"/>
          <w:sz w:val="20"/>
          <w:szCs w:val="20"/>
        </w:rPr>
      </w:pPr>
      <w:r w:rsidRPr="002C156F">
        <w:rPr>
          <w:rFonts w:ascii="Arial" w:eastAsiaTheme="minorEastAsia" w:hAnsi="Arial" w:cs="Arial"/>
          <w:b w:val="0"/>
          <w:bCs w:val="0"/>
          <w:color w:val="auto"/>
          <w:sz w:val="20"/>
          <w:szCs w:val="20"/>
        </w:rPr>
        <w:t xml:space="preserve">The </w:t>
      </w:r>
      <w:proofErr w:type="spellStart"/>
      <w:r w:rsidRPr="002C156F">
        <w:rPr>
          <w:rFonts w:ascii="Arial" w:eastAsiaTheme="minorEastAsia" w:hAnsi="Arial" w:cs="Arial"/>
          <w:b w:val="0"/>
          <w:bCs w:val="0"/>
          <w:color w:val="auto"/>
          <w:sz w:val="20"/>
          <w:szCs w:val="20"/>
        </w:rPr>
        <w:t>SmartStock</w:t>
      </w:r>
      <w:proofErr w:type="spellEnd"/>
      <w:r w:rsidRPr="002C156F">
        <w:rPr>
          <w:rFonts w:ascii="Arial" w:eastAsiaTheme="minorEastAsia" w:hAnsi="Arial" w:cs="Arial"/>
          <w:b w:val="0"/>
          <w:bCs w:val="0"/>
          <w:color w:val="auto"/>
          <w:sz w:val="20"/>
          <w:szCs w:val="20"/>
        </w:rPr>
        <w:t xml:space="preserve"> Inventory Optimization project successfully delivered an AI-based system for forecasting product demand and improving inventory management in retail stores. By combining machine learning (</w:t>
      </w:r>
      <w:proofErr w:type="spellStart"/>
      <w:r w:rsidRPr="002C156F">
        <w:rPr>
          <w:rFonts w:ascii="Arial" w:eastAsiaTheme="minorEastAsia" w:hAnsi="Arial" w:cs="Arial"/>
          <w:b w:val="0"/>
          <w:bCs w:val="0"/>
          <w:color w:val="auto"/>
          <w:sz w:val="20"/>
          <w:szCs w:val="20"/>
        </w:rPr>
        <w:t>XGBoost</w:t>
      </w:r>
      <w:proofErr w:type="spellEnd"/>
      <w:r w:rsidRPr="002C156F">
        <w:rPr>
          <w:rFonts w:ascii="Arial" w:eastAsiaTheme="minorEastAsia" w:hAnsi="Arial" w:cs="Arial"/>
          <w:b w:val="0"/>
          <w:bCs w:val="0"/>
          <w:color w:val="auto"/>
          <w:sz w:val="20"/>
          <w:szCs w:val="20"/>
        </w:rPr>
        <w:t>), time-series sales analysis, Django REST APIs, React-based dashboards, and MySQL database management, the system enables data-driven inventory decisions. The project enhanced technical knowledge, analytical thinking, and practical development skills while providing a scalable and efficient solution to common retail inventory challenges.</w:t>
      </w:r>
    </w:p>
    <w:p w14:paraId="2CFDAE53" w14:textId="77777777" w:rsidR="00EA219C" w:rsidRDefault="00EA219C" w:rsidP="00EA219C"/>
    <w:p w14:paraId="1E0DBC4D" w14:textId="77777777" w:rsidR="00EA219C" w:rsidRPr="00EA219C" w:rsidRDefault="00EA219C" w:rsidP="00EA219C"/>
    <w:p w14:paraId="71AE6163" w14:textId="374196BB" w:rsidR="00665CB7" w:rsidRPr="002C156F" w:rsidRDefault="00F91FA9" w:rsidP="00DA3F13">
      <w:pPr>
        <w:pStyle w:val="Heading1"/>
        <w:jc w:val="both"/>
        <w:rPr>
          <w:rFonts w:ascii="Arial" w:hAnsi="Arial" w:cs="Arial"/>
          <w:sz w:val="20"/>
          <w:szCs w:val="20"/>
        </w:rPr>
      </w:pPr>
      <w:r w:rsidRPr="002C156F">
        <w:rPr>
          <w:rFonts w:ascii="Arial" w:hAnsi="Arial" w:cs="Arial"/>
          <w:sz w:val="20"/>
          <w:szCs w:val="20"/>
        </w:rPr>
        <w:lastRenderedPageBreak/>
        <w:t>11. Acknowledgements</w:t>
      </w:r>
    </w:p>
    <w:p w14:paraId="28A76AE9" w14:textId="77777777" w:rsidR="00417FC5" w:rsidRPr="002C156F" w:rsidRDefault="00417FC5" w:rsidP="002672F1">
      <w:pPr>
        <w:spacing w:before="120" w:line="360" w:lineRule="auto"/>
        <w:jc w:val="both"/>
        <w:rPr>
          <w:rFonts w:ascii="Arial" w:hAnsi="Arial" w:cs="Arial"/>
          <w:sz w:val="20"/>
          <w:szCs w:val="20"/>
          <w:lang w:val="en-IN"/>
        </w:rPr>
      </w:pPr>
      <w:r w:rsidRPr="002C156F">
        <w:rPr>
          <w:rFonts w:ascii="Arial" w:hAnsi="Arial" w:cs="Arial"/>
          <w:sz w:val="20"/>
          <w:szCs w:val="20"/>
          <w:lang w:val="en-IN"/>
        </w:rPr>
        <w:t xml:space="preserve">I would like to express my sincere gratitude to </w:t>
      </w:r>
      <w:r w:rsidRPr="002C156F">
        <w:rPr>
          <w:rFonts w:ascii="Arial" w:hAnsi="Arial" w:cs="Arial"/>
          <w:b/>
          <w:bCs/>
          <w:sz w:val="20"/>
          <w:szCs w:val="20"/>
          <w:lang w:val="en-IN"/>
        </w:rPr>
        <w:t>Infosys</w:t>
      </w:r>
      <w:r w:rsidRPr="002C156F">
        <w:rPr>
          <w:rFonts w:ascii="Arial" w:hAnsi="Arial" w:cs="Arial"/>
          <w:sz w:val="20"/>
          <w:szCs w:val="20"/>
          <w:lang w:val="en-IN"/>
        </w:rPr>
        <w:t xml:space="preserve"> for providing me the opportunity to work on the </w:t>
      </w:r>
      <w:proofErr w:type="spellStart"/>
      <w:r w:rsidRPr="002C156F">
        <w:rPr>
          <w:rFonts w:ascii="Arial" w:hAnsi="Arial" w:cs="Arial"/>
          <w:b/>
          <w:bCs/>
          <w:sz w:val="20"/>
          <w:szCs w:val="20"/>
          <w:lang w:val="en-IN"/>
        </w:rPr>
        <w:t>SmartStock</w:t>
      </w:r>
      <w:proofErr w:type="spellEnd"/>
      <w:r w:rsidRPr="002C156F">
        <w:rPr>
          <w:rFonts w:ascii="Arial" w:hAnsi="Arial" w:cs="Arial"/>
          <w:b/>
          <w:bCs/>
          <w:sz w:val="20"/>
          <w:szCs w:val="20"/>
          <w:lang w:val="en-IN"/>
        </w:rPr>
        <w:t xml:space="preserve"> Inventory Optimization</w:t>
      </w:r>
      <w:r w:rsidRPr="002C156F">
        <w:rPr>
          <w:rFonts w:ascii="Arial" w:hAnsi="Arial" w:cs="Arial"/>
          <w:sz w:val="20"/>
          <w:szCs w:val="20"/>
          <w:lang w:val="en-IN"/>
        </w:rPr>
        <w:t xml:space="preserve"> project and gain valuable hands-on experience in AI, machine learning, and full-stack development.</w:t>
      </w:r>
    </w:p>
    <w:p w14:paraId="39BD3C25" w14:textId="7D210217" w:rsidR="00417FC5" w:rsidRPr="002C156F" w:rsidRDefault="00417FC5" w:rsidP="002672F1">
      <w:pPr>
        <w:spacing w:line="360" w:lineRule="auto"/>
        <w:jc w:val="both"/>
        <w:rPr>
          <w:rFonts w:ascii="Arial" w:hAnsi="Arial" w:cs="Arial"/>
          <w:sz w:val="20"/>
          <w:szCs w:val="20"/>
          <w:lang w:val="en-IN"/>
        </w:rPr>
      </w:pPr>
      <w:r w:rsidRPr="002C156F">
        <w:rPr>
          <w:rFonts w:ascii="Arial" w:hAnsi="Arial" w:cs="Arial"/>
          <w:sz w:val="20"/>
          <w:szCs w:val="20"/>
          <w:lang w:val="en-IN"/>
        </w:rPr>
        <w:t>I am especially thankful to my mentor Shakthi Gopalakrishnan, for her continuous guidance, support, and valuable feedback throughout the internship. Her mentorship played a crucial role in overcoming technical challenges and improving my understanding of real-world applications.</w:t>
      </w:r>
    </w:p>
    <w:p w14:paraId="2BB92691" w14:textId="77777777" w:rsidR="00417FC5" w:rsidRPr="002C156F" w:rsidRDefault="00417FC5" w:rsidP="002672F1">
      <w:pPr>
        <w:spacing w:line="360" w:lineRule="auto"/>
        <w:jc w:val="both"/>
        <w:rPr>
          <w:rFonts w:ascii="Arial" w:hAnsi="Arial" w:cs="Arial"/>
          <w:sz w:val="20"/>
          <w:szCs w:val="20"/>
          <w:lang w:val="en-IN"/>
        </w:rPr>
      </w:pPr>
      <w:r w:rsidRPr="002C156F">
        <w:rPr>
          <w:rFonts w:ascii="Arial" w:hAnsi="Arial" w:cs="Arial"/>
          <w:sz w:val="20"/>
          <w:szCs w:val="20"/>
          <w:lang w:val="en-IN"/>
        </w:rPr>
        <w:t>I would also like to thank my team members for their cooperation, support, and collaborative efforts in successfully completing this project.</w:t>
      </w:r>
    </w:p>
    <w:p w14:paraId="2B56BFC3" w14:textId="4BA440BE" w:rsidR="00833C0F" w:rsidRPr="002C156F" w:rsidRDefault="00417FC5" w:rsidP="002672F1">
      <w:pPr>
        <w:spacing w:line="360" w:lineRule="auto"/>
        <w:jc w:val="both"/>
        <w:rPr>
          <w:rFonts w:ascii="Arial" w:hAnsi="Arial" w:cs="Arial"/>
          <w:sz w:val="20"/>
          <w:szCs w:val="20"/>
        </w:rPr>
      </w:pPr>
      <w:r w:rsidRPr="002C156F">
        <w:rPr>
          <w:rFonts w:ascii="Arial" w:hAnsi="Arial" w:cs="Arial"/>
          <w:sz w:val="20"/>
          <w:szCs w:val="20"/>
        </w:rPr>
        <w:t>Finally, I extend my appreciation to everyone who contributed directly or indirectly to my learning and the successful completion of this internship.</w:t>
      </w:r>
    </w:p>
    <w:sectPr w:rsidR="00833C0F" w:rsidRPr="002C156F" w:rsidSect="00034616">
      <w:headerReference w:type="default" r:id="rId26"/>
      <w:footerReference w:type="default" r:id="rId2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966FF" w14:textId="77777777" w:rsidR="001F02E8" w:rsidRDefault="001F02E8" w:rsidP="00D41A2D">
      <w:pPr>
        <w:spacing w:after="0" w:line="240" w:lineRule="auto"/>
      </w:pPr>
      <w:r>
        <w:separator/>
      </w:r>
    </w:p>
  </w:endnote>
  <w:endnote w:type="continuationSeparator" w:id="0">
    <w:p w14:paraId="34914244" w14:textId="77777777" w:rsidR="001F02E8" w:rsidRDefault="001F02E8" w:rsidP="00D4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DC0C8" w14:textId="77777777" w:rsidR="00923E2D" w:rsidRDefault="00923E2D">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noProof/>
        <w:color w:val="4F81BD" w:themeColor="accent1"/>
        <w:sz w:val="20"/>
        <w:szCs w:val="20"/>
      </w:rPr>
      <w:t>1</w:t>
    </w:r>
    <w:r>
      <w:rPr>
        <w:color w:val="4F81BD" w:themeColor="accent1"/>
        <w:sz w:val="20"/>
        <w:szCs w:val="20"/>
      </w:rPr>
      <w:fldChar w:fldCharType="end"/>
    </w:r>
  </w:p>
  <w:p w14:paraId="14D4C39E" w14:textId="77777777" w:rsidR="00923E2D" w:rsidRDefault="00923E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93F46" w14:textId="77777777" w:rsidR="001F02E8" w:rsidRDefault="001F02E8" w:rsidP="00D41A2D">
      <w:pPr>
        <w:spacing w:after="0" w:line="240" w:lineRule="auto"/>
      </w:pPr>
      <w:r>
        <w:separator/>
      </w:r>
    </w:p>
  </w:footnote>
  <w:footnote w:type="continuationSeparator" w:id="0">
    <w:p w14:paraId="3D3EE3D9" w14:textId="77777777" w:rsidR="001F02E8" w:rsidRDefault="001F02E8" w:rsidP="00D41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1C559" w14:textId="5CC28C09" w:rsidR="00D41A2D" w:rsidRDefault="00D41A2D" w:rsidP="001E47D9">
    <w:pPr>
      <w:pStyle w:val="Header"/>
    </w:pPr>
    <w:r w:rsidRPr="001E47D9">
      <w:rPr>
        <w:rFonts w:ascii="Arial" w:hAnsi="Arial" w:cs="Arial"/>
        <w:sz w:val="20"/>
        <w:szCs w:val="20"/>
      </w:rPr>
      <w:t xml:space="preserve">Virtual Internship 6.0                                                                                 </w:t>
    </w:r>
    <w:r w:rsidRPr="00D41A2D">
      <w:rPr>
        <w:noProof/>
      </w:rPr>
      <w:drawing>
        <wp:inline distT="0" distB="0" distL="0" distR="0" wp14:anchorId="3E5C93A2" wp14:editId="19C59EAC">
          <wp:extent cx="1443560" cy="235825"/>
          <wp:effectExtent l="0" t="0" r="0" b="0"/>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14:paraId="06B0FD3A" w14:textId="77777777" w:rsidR="00D41A2D" w:rsidRDefault="00D41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906CF5"/>
    <w:multiLevelType w:val="hybridMultilevel"/>
    <w:tmpl w:val="8A705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41463EC"/>
    <w:multiLevelType w:val="hybridMultilevel"/>
    <w:tmpl w:val="E550A936"/>
    <w:lvl w:ilvl="0" w:tplc="719E1C24">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91B7EE1"/>
    <w:multiLevelType w:val="hybridMultilevel"/>
    <w:tmpl w:val="31F632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7CE6247"/>
    <w:multiLevelType w:val="multilevel"/>
    <w:tmpl w:val="21306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7471650">
    <w:abstractNumId w:val="8"/>
  </w:num>
  <w:num w:numId="2" w16cid:durableId="1073820836">
    <w:abstractNumId w:val="6"/>
  </w:num>
  <w:num w:numId="3" w16cid:durableId="1705403600">
    <w:abstractNumId w:val="5"/>
  </w:num>
  <w:num w:numId="4" w16cid:durableId="689992773">
    <w:abstractNumId w:val="4"/>
  </w:num>
  <w:num w:numId="5" w16cid:durableId="1304581478">
    <w:abstractNumId w:val="7"/>
  </w:num>
  <w:num w:numId="6" w16cid:durableId="420955659">
    <w:abstractNumId w:val="3"/>
  </w:num>
  <w:num w:numId="7" w16cid:durableId="1481339159">
    <w:abstractNumId w:val="2"/>
  </w:num>
  <w:num w:numId="8" w16cid:durableId="944653876">
    <w:abstractNumId w:val="1"/>
  </w:num>
  <w:num w:numId="9" w16cid:durableId="1252395914">
    <w:abstractNumId w:val="0"/>
  </w:num>
  <w:num w:numId="10" w16cid:durableId="1824544870">
    <w:abstractNumId w:val="12"/>
  </w:num>
  <w:num w:numId="11" w16cid:durableId="404031131">
    <w:abstractNumId w:val="9"/>
  </w:num>
  <w:num w:numId="12" w16cid:durableId="359280750">
    <w:abstractNumId w:val="10"/>
  </w:num>
  <w:num w:numId="13" w16cid:durableId="8575417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4E3"/>
    <w:rsid w:val="00096149"/>
    <w:rsid w:val="00131969"/>
    <w:rsid w:val="0015074B"/>
    <w:rsid w:val="001658E4"/>
    <w:rsid w:val="001E21CF"/>
    <w:rsid w:val="001E47D9"/>
    <w:rsid w:val="001F02E8"/>
    <w:rsid w:val="0021388E"/>
    <w:rsid w:val="00245369"/>
    <w:rsid w:val="00251078"/>
    <w:rsid w:val="002672F1"/>
    <w:rsid w:val="002865DE"/>
    <w:rsid w:val="0029639D"/>
    <w:rsid w:val="002C156F"/>
    <w:rsid w:val="00326F90"/>
    <w:rsid w:val="00400EBD"/>
    <w:rsid w:val="00417FC5"/>
    <w:rsid w:val="004346C4"/>
    <w:rsid w:val="004F420A"/>
    <w:rsid w:val="0053365F"/>
    <w:rsid w:val="0059045C"/>
    <w:rsid w:val="005B6F14"/>
    <w:rsid w:val="0060564C"/>
    <w:rsid w:val="00665CB7"/>
    <w:rsid w:val="00680533"/>
    <w:rsid w:val="006900C0"/>
    <w:rsid w:val="006D3181"/>
    <w:rsid w:val="00707A01"/>
    <w:rsid w:val="00730AF5"/>
    <w:rsid w:val="00792907"/>
    <w:rsid w:val="007D4760"/>
    <w:rsid w:val="007F3258"/>
    <w:rsid w:val="00833C0F"/>
    <w:rsid w:val="008453B3"/>
    <w:rsid w:val="00850FDE"/>
    <w:rsid w:val="008607EF"/>
    <w:rsid w:val="00873EE2"/>
    <w:rsid w:val="00896A7E"/>
    <w:rsid w:val="0091642F"/>
    <w:rsid w:val="00923E2D"/>
    <w:rsid w:val="00967478"/>
    <w:rsid w:val="00973DFF"/>
    <w:rsid w:val="009A5999"/>
    <w:rsid w:val="009B15CA"/>
    <w:rsid w:val="00A34A55"/>
    <w:rsid w:val="00AA1D8D"/>
    <w:rsid w:val="00AA6357"/>
    <w:rsid w:val="00B12FB1"/>
    <w:rsid w:val="00B47730"/>
    <w:rsid w:val="00B90F1D"/>
    <w:rsid w:val="00BD09CC"/>
    <w:rsid w:val="00CB0664"/>
    <w:rsid w:val="00D21967"/>
    <w:rsid w:val="00D31D4C"/>
    <w:rsid w:val="00D41A2D"/>
    <w:rsid w:val="00D777ED"/>
    <w:rsid w:val="00DA3F13"/>
    <w:rsid w:val="00DD235C"/>
    <w:rsid w:val="00E344B3"/>
    <w:rsid w:val="00EA219C"/>
    <w:rsid w:val="00EB0369"/>
    <w:rsid w:val="00EC4854"/>
    <w:rsid w:val="00EF77DC"/>
    <w:rsid w:val="00F1248A"/>
    <w:rsid w:val="00F91FA9"/>
    <w:rsid w:val="00FC693F"/>
    <w:rsid w:val="00FC7E82"/>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8CD5A7"/>
  <w14:defaultImageDpi w14:val="300"/>
  <w15:docId w15:val="{82752819-4849-49AE-9830-5DB76A07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634E3"/>
    <w:rPr>
      <w:color w:val="0000FF" w:themeColor="hyperlink"/>
      <w:u w:val="single"/>
    </w:rPr>
  </w:style>
  <w:style w:type="paragraph" w:styleId="NormalWeb">
    <w:name w:val="Normal (Web)"/>
    <w:basedOn w:val="Normal"/>
    <w:uiPriority w:val="99"/>
    <w:semiHidden/>
    <w:unhideWhenUsed/>
    <w:rsid w:val="00FC7E8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UnresolvedMention">
    <w:name w:val="Unresolved Mention"/>
    <w:basedOn w:val="DefaultParagraphFont"/>
    <w:uiPriority w:val="99"/>
    <w:semiHidden/>
    <w:unhideWhenUsed/>
    <w:rsid w:val="00DD23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0.jpeg"/><Relationship Id="rId18" Type="http://schemas.openxmlformats.org/officeDocument/2006/relationships/image" Target="media/image6.jpe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70.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50.jpeg"/><Relationship Id="rId25" Type="http://schemas.openxmlformats.org/officeDocument/2006/relationships/image" Target="media/image90.jpe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7.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jpeg"/><Relationship Id="rId24" Type="http://schemas.openxmlformats.org/officeDocument/2006/relationships/image" Target="media/image9.jpeg"/><Relationship Id="rId5" Type="http://schemas.openxmlformats.org/officeDocument/2006/relationships/webSettings" Target="webSettings.xml"/><Relationship Id="rId15" Type="http://schemas.openxmlformats.org/officeDocument/2006/relationships/image" Target="media/image40.jpeg"/><Relationship Id="rId23" Type="http://schemas.openxmlformats.org/officeDocument/2006/relationships/image" Target="media/image80.jpeg"/><Relationship Id="rId28"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60.jpeg"/><Relationship Id="rId4" Type="http://schemas.openxmlformats.org/officeDocument/2006/relationships/settings" Target="settings.xml"/><Relationship Id="rId9" Type="http://schemas.openxmlformats.org/officeDocument/2006/relationships/image" Target="media/image10.jpeg"/><Relationship Id="rId14" Type="http://schemas.openxmlformats.org/officeDocument/2006/relationships/image" Target="media/image4.jpeg"/><Relationship Id="rId22" Type="http://schemas.openxmlformats.org/officeDocument/2006/relationships/image" Target="media/image8.jpe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Normal.dotm</Template>
  <TotalTime>105</TotalTime>
  <Pages>10</Pages>
  <Words>2045</Words>
  <Characters>11663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Vijay Kadiga</cp:lastModifiedBy>
  <cp:revision>7</cp:revision>
  <dcterms:created xsi:type="dcterms:W3CDTF">2026-01-07T14:34:00Z</dcterms:created>
  <dcterms:modified xsi:type="dcterms:W3CDTF">2026-01-13T12:26:00Z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7f64569a-00bc-4ff4-b4e3-4bf64da413dd</vt:lpwstr>
  </property>
</Properties>
</file>